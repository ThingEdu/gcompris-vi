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4B9E"/>
          <w:sz w:val="52"/>
        </w:rPr>
        <w:t>GCOMPRIS TIẾNG VIỆT</w:t>
      </w:r>
    </w:p>
    <w:p>
      <w:pPr>
        <w:jc w:val="center"/>
      </w:pPr>
      <w:r>
        <w:rPr>
          <w:color w:val="556672"/>
          <w:sz w:val="26"/>
        </w:rPr>
        <w:t>Hướng dẫn từng hoạt động, xếp theo các mục trên màn hình</w:t>
        <w:br/>
        <w:t>Ý nghĩa giáo dục đọc theo tư duy Papert</w:t>
      </w:r>
    </w:p>
    <w:p>
      <w:pPr>
        <w:jc w:val="center"/>
      </w:pPr>
      <w:r>
        <w:rPr>
          <w:color w:val="556672"/>
          <w:sz w:val="20"/>
        </w:rPr>
        <w:t>ThingEdu · Làng Maker  —  201 hoạt động  —  github.com/ThingEdu/gcompris-vi</w:t>
      </w:r>
    </w:p>
    <w:p>
      <w:r>
        <w:br w:type="page"/>
      </w:r>
    </w:p>
    <w:p>
      <w:pPr>
        <w:pStyle w:val="Heading1"/>
      </w:pPr>
      <w:r>
        <w:t>Cách đọc tài liệu này</w:t>
      </w:r>
    </w:p>
    <w:p>
      <w:pPr>
        <w:spacing w:before="0" w:after="80"/>
      </w:pPr>
      <w:r>
        <w:rPr>
          <w:rFonts w:ascii="Calibri" w:hAnsi="Calibri"/>
          <w:b w:val="0"/>
          <w:i w:val="0"/>
          <w:sz w:val="21"/>
        </w:rPr>
        <w:t>Mỗi hoạt động có năm dòng. Dòng quan trọng nhất là Ý nghĩa Papert và Nối tay — hai dòng đó quyết định buổi học có giá trị hay chỉ là thời gian ngồi trước màn hình.</w:t>
      </w:r>
    </w:p>
    <w:p>
      <w:pPr>
        <w:spacing w:after="40"/>
        <w:ind w:left="280"/>
      </w:pPr>
      <w:r>
        <w:rPr>
          <w:rFonts w:ascii="Calibri" w:hAnsi="Calibri"/>
          <w:b/>
          <w:color w:val="556672"/>
          <w:sz w:val="20"/>
        </w:rPr>
        <w:t xml:space="preserve">Việc trẻ làm: </w:t>
      </w:r>
      <w:r>
        <w:rPr>
          <w:rFonts w:ascii="Calibri" w:hAnsi="Calibri"/>
          <w:sz w:val="20"/>
        </w:rPr>
        <w:t>Trẻ thao tác gì trên màn hình, viết đúng như bản dịch đang chạy.</w:t>
      </w:r>
    </w:p>
    <w:p>
      <w:pPr>
        <w:spacing w:after="40"/>
        <w:ind w:left="280"/>
      </w:pPr>
      <w:r>
        <w:rPr>
          <w:rFonts w:ascii="Calibri" w:hAnsi="Calibri"/>
          <w:b/>
          <w:color w:val="556672"/>
          <w:sz w:val="20"/>
        </w:rPr>
        <w:t xml:space="preserve">Mục tiêu: </w:t>
      </w:r>
      <w:r>
        <w:rPr>
          <w:rFonts w:ascii="Calibri" w:hAnsi="Calibri"/>
          <w:sz w:val="20"/>
        </w:rPr>
        <w:t>Mục tiêu học tập do chính nhóm tác giả GCompris đặt ra, đã dịch.</w:t>
      </w:r>
    </w:p>
    <w:p>
      <w:pPr>
        <w:spacing w:after="40"/>
        <w:ind w:left="280"/>
      </w:pPr>
      <w:r>
        <w:rPr>
          <w:rFonts w:ascii="Calibri" w:hAnsi="Calibri"/>
          <w:b/>
          <w:color w:val="556672"/>
          <w:sz w:val="20"/>
        </w:rPr>
        <w:t xml:space="preserve">Vai trò Papert: </w:t>
      </w:r>
      <w:r>
        <w:rPr>
          <w:rFonts w:ascii="Calibri" w:hAnsi="Calibri"/>
          <w:sz w:val="20"/>
        </w:rPr>
        <w:t>Một trong bốn loại ở dưới.</w:t>
      </w:r>
    </w:p>
    <w:p>
      <w:pPr>
        <w:spacing w:after="40"/>
        <w:ind w:left="280"/>
      </w:pPr>
      <w:r>
        <w:rPr>
          <w:rFonts w:ascii="Calibri" w:hAnsi="Calibri"/>
          <w:b/>
          <w:color w:val="556672"/>
          <w:sz w:val="20"/>
        </w:rPr>
        <w:t xml:space="preserve">Ý nghĩa: </w:t>
      </w:r>
      <w:r>
        <w:rPr>
          <w:rFonts w:ascii="Calibri" w:hAnsi="Calibri"/>
          <w:sz w:val="20"/>
        </w:rPr>
        <w:t>Vì sao hoạt động này đáng cho trẻ chơi, đọc theo tư duy Papert.</w:t>
      </w:r>
    </w:p>
    <w:p>
      <w:pPr>
        <w:spacing w:after="40"/>
        <w:ind w:left="280"/>
      </w:pPr>
      <w:r>
        <w:rPr>
          <w:rFonts w:ascii="Calibri" w:hAnsi="Calibri"/>
          <w:b/>
          <w:color w:val="556672"/>
          <w:sz w:val="20"/>
        </w:rPr>
        <w:t xml:space="preserve">Nối tay: </w:t>
      </w:r>
      <w:r>
        <w:rPr>
          <w:rFonts w:ascii="Calibri" w:hAnsi="Calibri"/>
          <w:sz w:val="20"/>
        </w:rPr>
        <w:t>Việc làm bằng vật thật đi kèm. Với nhóm LUYỆN TẬP thì đây là bắt buộc.</w:t>
      </w:r>
    </w:p>
    <w:p>
      <w:pPr>
        <w:spacing w:before="0" w:after="80"/>
      </w:pPr>
      <w:r>
        <w:rPr>
          <w:rFonts w:ascii="Calibri" w:hAnsi="Calibri"/>
          <w:b w:val="0"/>
          <w:i w:val="0"/>
          <w:sz w:val="21"/>
        </w:rPr>
      </w:r>
    </w:p>
    <w:p>
      <w:pPr>
        <w:pStyle w:val="Heading2"/>
      </w:pPr>
      <w:r>
        <w:t>Bốn vai trò trong tư duy Papert</w:t>
      </w:r>
    </w:p>
    <w:p>
      <w:pPr>
        <w:spacing w:before="0" w:after="80"/>
      </w:pPr>
      <w:r>
        <w:rPr>
          <w:rFonts w:ascii="Calibri" w:hAnsi="Calibri"/>
          <w:b w:val="0"/>
          <w:i w:val="0"/>
          <w:sz w:val="21"/>
        </w:rPr>
        <w:t>Seymour Papert phản đối chính cái mà phần mềm giáo dục hay làm nhất: máy hỏi – trẻ đáp – máy chấm. Cái ông muốn là vi thế giới: một thế giới nhỏ có luật riêng, trẻ thò tay vào nghịch, đoán, thử, rồi tự thấy mình sai ở đâu.</w:t>
      </w:r>
    </w:p>
    <w:p>
      <w:pPr>
        <w:spacing w:after="80"/>
      </w:pPr>
      <w:r>
        <w:rPr>
          <w:b/>
          <w:color w:val="5C4B9E"/>
          <w:sz w:val="21"/>
        </w:rPr>
        <w:t xml:space="preserve">VI THẾ GIỚI — </w:t>
      </w:r>
      <w:r>
        <w:rPr>
          <w:sz w:val="21"/>
        </w:rPr>
        <w:t>Trẻ thao tác trên một hệ có luật riêng và tự rút ra quy luật. Cho nghịch tự do trước khi giảng; hỏi 'con thử đoán xem chuyện gì xảy ra nếu…' rồi im lặng chờ.</w:t>
      </w:r>
    </w:p>
    <w:p>
      <w:pPr>
        <w:spacing w:after="80"/>
      </w:pPr>
      <w:r>
        <w:rPr>
          <w:b/>
          <w:color w:val="5C4B9E"/>
          <w:sz w:val="21"/>
        </w:rPr>
        <w:t xml:space="preserve">CÔNG CỤ SÁNG TẠO — </w:t>
      </w:r>
      <w:r>
        <w:rPr>
          <w:sz w:val="21"/>
        </w:rPr>
        <w:t>Trẻ làm ra sản phẩm của mình, không có đúng sai. Giao một sản phẩm để làm, không giao bài tập; in hoặc chiếu sản phẩm trong buổi Chia sẻ.</w:t>
      </w:r>
    </w:p>
    <w:p>
      <w:pPr>
        <w:spacing w:after="80"/>
      </w:pPr>
      <w:r>
        <w:rPr>
          <w:b/>
          <w:color w:val="5C4B9E"/>
          <w:sz w:val="21"/>
        </w:rPr>
        <w:t xml:space="preserve">ĐỒ VẬT ĐỂ SUY NGHĨ — </w:t>
      </w:r>
      <w:r>
        <w:rPr>
          <w:sz w:val="21"/>
        </w:rPr>
        <w:t>Bài toán cụ thể dùng làm chỗ dựa để nghĩ. Cho chơi cặp rồi bắt trẻ nói ra chiến thuật; việc nói ra mới là chỗ học, không phải việc thắng.</w:t>
      </w:r>
    </w:p>
    <w:p>
      <w:pPr>
        <w:spacing w:after="80"/>
      </w:pPr>
      <w:r>
        <w:rPr>
          <w:b/>
          <w:color w:val="C8402F"/>
          <w:sz w:val="21"/>
        </w:rPr>
        <w:t xml:space="preserve">LUYỆN TẬP — </w:t>
      </w:r>
      <w:r>
        <w:rPr>
          <w:sz w:val="21"/>
        </w:rPr>
        <w:t>Máy hỏi – trẻ đáp. Papert xếp đây là mức dùng máy tính yếu nhất. Tối đa 10 phút, và BẮT BUỘC nối sang việc làm tay cùng nội dung.</w:t>
      </w:r>
    </w:p>
    <w:p>
      <w:pPr>
        <w:spacing w:before="0" w:after="80"/>
      </w:pPr>
      <w:r>
        <w:rPr>
          <w:rFonts w:ascii="Calibri" w:hAnsi="Calibri"/>
          <w:b w:val="0"/>
          <w:i w:val="0"/>
          <w:sz w:val="21"/>
        </w:rPr>
      </w:r>
    </w:p>
    <w:p>
      <w:pPr>
        <w:spacing w:before="0" w:after="80"/>
      </w:pPr>
      <w:r>
        <w:rPr>
          <w:rFonts w:ascii="Calibri" w:hAnsi="Calibri"/>
          <w:b/>
          <w:i w:val="0"/>
          <w:color w:val="C8402F"/>
          <w:sz w:val="21"/>
        </w:rPr>
        <w:t>Ba hoạt động có cảnh báo CẨN THẬN trong phần ý nghĩa — nội dung gốc không hợp với Việt Nam, chưa nên dùng để dạy. Xem thêm DOCS/NOI_DUNG_CAN_THIET_KE_LAI.md.</w:t>
      </w:r>
    </w:p>
    <w:p>
      <w:pPr>
        <w:spacing w:before="0" w:after="80"/>
      </w:pPr>
      <w:r>
        <w:rPr>
          <w:rFonts w:ascii="Calibri" w:hAnsi="Calibri"/>
          <w:b w:val="0"/>
          <w:i/>
          <w:color w:val="556672"/>
          <w:sz w:val="21"/>
        </w:rPr>
        <w:t>Thang sao là của chính GCompris: 1–3 sao vàng cho 2–6 tuổi, 4–6 sao đỏ cho 7 tuổi trở lên.</w:t>
      </w:r>
    </w:p>
    <w:p>
      <w:r>
        <w:br w:type="page"/>
      </w:r>
    </w:p>
    <w:p>
      <w:pPr>
        <w:pStyle w:val="Heading1"/>
      </w:pPr>
      <w:r>
        <w:t>Máy tính  (19 hoạt động)</w:t>
      </w:r>
    </w:p>
    <w:p>
      <w:pPr>
        <w:spacing w:before="0" w:after="160"/>
      </w:pPr>
      <w:r>
        <w:rPr>
          <w:rFonts w:ascii="Calibri" w:hAnsi="Calibri"/>
          <w:b w:val="0"/>
          <w:i/>
          <w:color w:val="556672"/>
          <w:sz w:val="21"/>
        </w:rPr>
        <w:t>Mục đầu tiên trẻ nhỏ nên vào: làm quen chuột, bàn phím, và những lệnh lập trình đầu tiên.</w:t>
      </w:r>
    </w:p>
    <w:p>
      <w:pPr>
        <w:spacing w:before="0" w:after="200"/>
      </w:pPr>
      <w:r>
        <w:rPr>
          <w:rFonts w:ascii="Calibri" w:hAnsi="Calibri"/>
          <w:b w:val="0"/>
          <w:i w:val="0"/>
          <w:color w:val="556672"/>
          <w:sz w:val="19"/>
        </w:rPr>
        <w:t>Phân bố vai trò: luyện tập 15 · công cụ sáng tạo 2 · đồ vật để suy nghĩ 2</w:t>
      </w:r>
    </w:p>
    <w:p>
      <w:pPr>
        <w:pStyle w:val="Heading3"/>
      </w:pPr>
      <w:r>
        <w:rPr>
          <w:sz w:val="24"/>
        </w:rPr>
        <w:t>Bàn phím đầu tiên của bé   ★</w:t>
      </w:r>
    </w:p>
    <w:p>
      <w:pPr>
        <w:spacing w:after="40"/>
        <w:ind w:left="280"/>
      </w:pPr>
      <w:r>
        <w:rPr>
          <w:rFonts w:ascii="Calibri" w:hAnsi="Calibri"/>
          <w:b/>
          <w:color w:val="556672"/>
          <w:sz w:val="20"/>
        </w:rPr>
        <w:t xml:space="preserve">Việc trẻ làm: </w:t>
      </w:r>
      <w:r>
        <w:rPr>
          <w:rFonts w:ascii="Calibri" w:hAnsi="Calibri"/>
          <w:sz w:val="20"/>
        </w:rPr>
        <w:t>Hoạt động đơn giản để làm quen với bàn phím.</w:t>
      </w:r>
    </w:p>
    <w:p>
      <w:pPr>
        <w:spacing w:after="40"/>
        <w:ind w:left="280"/>
      </w:pPr>
      <w:r>
        <w:rPr>
          <w:rFonts w:ascii="Calibri" w:hAnsi="Calibri"/>
          <w:b/>
          <w:color w:val="556672"/>
          <w:sz w:val="20"/>
        </w:rPr>
        <w:t xml:space="preserve">Mục tiêu: </w:t>
      </w:r>
      <w:r>
        <w:rPr>
          <w:rFonts w:ascii="Calibri" w:hAnsi="Calibri"/>
          <w:sz w:val="20"/>
        </w:rPr>
        <w:t>Làm quen với bàn phím.</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Làm quen với bàn phím.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Bấm hoặc chạm   ★</w:t>
      </w:r>
    </w:p>
    <w:p>
      <w:pPr>
        <w:spacing w:after="40"/>
        <w:ind w:left="280"/>
      </w:pPr>
      <w:r>
        <w:rPr>
          <w:rFonts w:ascii="Calibri" w:hAnsi="Calibri"/>
          <w:b/>
          <w:color w:val="556672"/>
          <w:sz w:val="20"/>
        </w:rPr>
        <w:t xml:space="preserve">Việc trẻ làm: </w:t>
      </w:r>
      <w:r>
        <w:rPr>
          <w:rFonts w:ascii="Calibri" w:hAnsi="Calibri"/>
          <w:sz w:val="20"/>
        </w:rPr>
        <w:t>Bấm hoặc chạm để xoá các ô và tìm ra bức tranh giấu bên dưới.</w:t>
      </w:r>
    </w:p>
    <w:p>
      <w:pPr>
        <w:spacing w:after="40"/>
        <w:ind w:left="280"/>
      </w:pPr>
      <w:r>
        <w:rPr>
          <w:rFonts w:ascii="Calibri" w:hAnsi="Calibri"/>
          <w:b/>
          <w:color w:val="556672"/>
          <w:sz w:val="20"/>
        </w:rPr>
        <w:t xml:space="preserve">Mục tiêu: </w:t>
      </w:r>
      <w:r>
        <w:rPr>
          <w:rFonts w:ascii="Calibri" w:hAnsi="Calibri"/>
          <w:sz w:val="20"/>
        </w:rPr>
        <w:t>Rèn kỹ năng phối hợp vận động.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kỹ năng phối hợp vận động.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Bấm và vẽ   ★</w:t>
      </w:r>
    </w:p>
    <w:p>
      <w:pPr>
        <w:spacing w:after="40"/>
        <w:ind w:left="280"/>
      </w:pPr>
      <w:r>
        <w:rPr>
          <w:rFonts w:ascii="Calibri" w:hAnsi="Calibri"/>
          <w:b/>
          <w:color w:val="556672"/>
          <w:sz w:val="20"/>
        </w:rPr>
        <w:t xml:space="preserve">Việc trẻ làm: </w:t>
      </w:r>
      <w:r>
        <w:rPr>
          <w:rFonts w:ascii="Calibri" w:hAnsi="Calibri"/>
          <w:sz w:val="20"/>
        </w:rPr>
        <w:t>Vẽ bức tranh bằng cách bấm vào các điểm được đánh dấu.</w:t>
      </w:r>
    </w:p>
    <w:p>
      <w:pPr>
        <w:spacing w:after="40"/>
        <w:ind w:left="280"/>
      </w:pPr>
      <w:r>
        <w:rPr>
          <w:rFonts w:ascii="Calibri" w:hAnsi="Calibri"/>
          <w:b/>
          <w:color w:val="556672"/>
          <w:sz w:val="20"/>
        </w:rPr>
        <w:t xml:space="preserve">Mục tiêu: </w:t>
      </w:r>
      <w:r>
        <w:rPr>
          <w:rFonts w:ascii="Calibri" w:hAnsi="Calibri"/>
          <w:sz w:val="20"/>
        </w:rPr>
        <w:t>Luyện dùng chuột hoặc màn hình cảm ứng để chạm đúng điểm.</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Công cụ để trẻ làm ra sản phẩm của mình, không có đáp án đúng sai. Luyện dùng chuột hoặc màn hình cảm ứng để chạm đúng điểm.</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Bấm vào tôi   ★</w:t>
      </w:r>
    </w:p>
    <w:p>
      <w:pPr>
        <w:spacing w:after="40"/>
        <w:ind w:left="280"/>
      </w:pPr>
      <w:r>
        <w:rPr>
          <w:rFonts w:ascii="Calibri" w:hAnsi="Calibri"/>
          <w:b/>
          <w:color w:val="556672"/>
          <w:sz w:val="20"/>
        </w:rPr>
        <w:t xml:space="preserve">Việc trẻ làm: </w:t>
      </w:r>
      <w:r>
        <w:rPr>
          <w:rFonts w:ascii="Calibri" w:hAnsi="Calibri"/>
          <w:sz w:val="20"/>
        </w:rPr>
        <w:t>Bắt hết cá đang bơi trước khi chúng ra khỏi bể.</w:t>
      </w:r>
    </w:p>
    <w:p>
      <w:pPr>
        <w:spacing w:after="40"/>
        <w:ind w:left="280"/>
      </w:pPr>
      <w:r>
        <w:rPr>
          <w:rFonts w:ascii="Calibri" w:hAnsi="Calibri"/>
          <w:b/>
          <w:color w:val="556672"/>
          <w:sz w:val="20"/>
        </w:rPr>
        <w:t xml:space="preserve">Mục tiêu: </w:t>
      </w:r>
      <w:r>
        <w:rPr>
          <w:rFonts w:ascii="Calibri" w:hAnsi="Calibri"/>
          <w:sz w:val="20"/>
        </w:rPr>
        <w:t>Luyện phối hợp vận động, di chuyển bàn tay thật chính xác.</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phối hợp vận động, di chuyển bàn tay thật chính xác.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Chuột máy tính đầu tiên của bé   ★</w:t>
      </w:r>
    </w:p>
    <w:p>
      <w:pPr>
        <w:spacing w:after="40"/>
        <w:ind w:left="280"/>
      </w:pPr>
      <w:r>
        <w:rPr>
          <w:rFonts w:ascii="Calibri" w:hAnsi="Calibri"/>
          <w:b/>
          <w:color w:val="556672"/>
          <w:sz w:val="20"/>
        </w:rPr>
        <w:t xml:space="preserve">Việc trẻ làm: </w:t>
      </w:r>
      <w:r>
        <w:rPr>
          <w:rFonts w:ascii="Calibri" w:hAnsi="Calibri"/>
          <w:sz w:val="20"/>
        </w:rPr>
        <w:t>Di chuột hoặc chạm màn hình rồi xem điều gì xảy ra.</w:t>
      </w:r>
    </w:p>
    <w:p>
      <w:pPr>
        <w:spacing w:after="40"/>
        <w:ind w:left="280"/>
      </w:pPr>
      <w:r>
        <w:rPr>
          <w:rFonts w:ascii="Calibri" w:hAnsi="Calibri"/>
          <w:b/>
          <w:color w:val="556672"/>
          <w:sz w:val="20"/>
        </w:rPr>
        <w:t xml:space="preserve">Mục tiêu: </w:t>
      </w:r>
      <w:r>
        <w:rPr>
          <w:rFonts w:ascii="Calibri" w:hAnsi="Calibri"/>
          <w:sz w:val="20"/>
        </w:rPr>
        <w:t>Cho trẻ nhỏ thấy hình ảnh và âm thanh phản hồi khi dùng chuột, để bé hiểu chuột dùng thế nào.</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Cho trẻ nhỏ thấy hình ảnh và âm thanh phản hồi khi dùng chuột, để bé hiểu chuột dùng thế nào.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Câu hỏi trắc nghiệm   ★</w:t>
      </w:r>
    </w:p>
    <w:p>
      <w:pPr>
        <w:spacing w:after="40"/>
        <w:ind w:left="280"/>
      </w:pPr>
      <w:r>
        <w:rPr>
          <w:rFonts w:ascii="Calibri" w:hAnsi="Calibri"/>
          <w:b/>
          <w:color w:val="556672"/>
          <w:sz w:val="20"/>
        </w:rPr>
        <w:t xml:space="preserve">Việc trẻ làm: </w:t>
      </w:r>
      <w:r>
        <w:rPr>
          <w:rFonts w:ascii="Calibri" w:hAnsi="Calibri"/>
          <w:sz w:val="20"/>
        </w:rPr>
        <w:t>Hoạt động chung dành cho các câu hỏi trắc nghiệm.</w:t>
      </w:r>
    </w:p>
    <w:p>
      <w:pPr>
        <w:spacing w:after="40"/>
        <w:ind w:left="280"/>
      </w:pPr>
      <w:r>
        <w:rPr>
          <w:rFonts w:ascii="Calibri" w:hAnsi="Calibri"/>
          <w:b/>
          <w:color w:val="556672"/>
          <w:sz w:val="20"/>
        </w:rPr>
        <w:t xml:space="preserve">Mục tiêu: </w:t>
      </w:r>
      <w:r>
        <w:rPr>
          <w:rFonts w:ascii="Calibri" w:hAnsi="Calibri"/>
          <w:sz w:val="20"/>
        </w:rPr>
        <w:t>Trả lời các câu hỏi do thầy cô gửi tới.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Trả lời các câu hỏi do thầy cô gửi tới.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Di chuột hoặc chạm màn hình   ★</w:t>
      </w:r>
    </w:p>
    <w:p>
      <w:pPr>
        <w:spacing w:after="40"/>
        <w:ind w:left="280"/>
      </w:pPr>
      <w:r>
        <w:rPr>
          <w:rFonts w:ascii="Calibri" w:hAnsi="Calibri"/>
          <w:b/>
          <w:color w:val="556672"/>
          <w:sz w:val="20"/>
        </w:rPr>
        <w:t xml:space="preserve">Việc trẻ làm: </w:t>
      </w:r>
      <w:r>
        <w:rPr>
          <w:rFonts w:ascii="Calibri" w:hAnsi="Calibri"/>
          <w:sz w:val="20"/>
        </w:rPr>
        <w:t>Di chuột hoặc chạm màn hình để xoá các ô và tìm ra bức tranh giấu bên dưới.</w:t>
      </w:r>
    </w:p>
    <w:p>
      <w:pPr>
        <w:spacing w:after="40"/>
        <w:ind w:left="280"/>
      </w:pPr>
      <w:r>
        <w:rPr>
          <w:rFonts w:ascii="Calibri" w:hAnsi="Calibri"/>
          <w:b/>
          <w:color w:val="556672"/>
          <w:sz w:val="20"/>
        </w:rPr>
        <w:t xml:space="preserve">Mục tiêu: </w:t>
      </w:r>
      <w:r>
        <w:rPr>
          <w:rFonts w:ascii="Calibri" w:hAnsi="Calibri"/>
          <w:sz w:val="20"/>
        </w:rPr>
        <w:t>Rèn kỹ năng phối hợp vận động.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kỹ năng phối hợp vận động.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Hoàn thành bức tranh   ★</w:t>
      </w:r>
    </w:p>
    <w:p>
      <w:pPr>
        <w:spacing w:after="40"/>
        <w:ind w:left="280"/>
      </w:pPr>
      <w:r>
        <w:rPr>
          <w:rFonts w:ascii="Calibri" w:hAnsi="Calibri"/>
          <w:b/>
          <w:color w:val="556672"/>
          <w:sz w:val="20"/>
        </w:rPr>
        <w:t xml:space="preserve">Việc trẻ làm: </w:t>
      </w:r>
      <w:r>
        <w:rPr>
          <w:rFonts w:ascii="Calibri" w:hAnsi="Calibri"/>
          <w:sz w:val="20"/>
        </w:rPr>
        <w:t>Kéo thả các hình vào đúng chỗ của chúng.</w:t>
      </w:r>
    </w:p>
    <w:p>
      <w:pPr>
        <w:spacing w:after="40"/>
        <w:ind w:left="280"/>
      </w:pPr>
      <w:r>
        <w:rPr>
          <w:rFonts w:ascii="Calibri" w:hAnsi="Calibri"/>
          <w:b/>
          <w:color w:val="556672"/>
          <w:sz w:val="20"/>
        </w:rPr>
        <w:t xml:space="preserve">Mục tiêu: </w:t>
      </w:r>
      <w:r>
        <w:rPr>
          <w:rFonts w:ascii="Calibri" w:hAnsi="Calibri"/>
          <w:sz w:val="20"/>
        </w:rPr>
        <w:t>Học cách ghép các hình học.</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Học cách ghép các hình học.</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Luyện bấm chuột   ★</w:t>
      </w:r>
    </w:p>
    <w:p>
      <w:pPr>
        <w:spacing w:after="40"/>
        <w:ind w:left="280"/>
      </w:pPr>
      <w:r>
        <w:rPr>
          <w:rFonts w:ascii="Calibri" w:hAnsi="Calibri"/>
          <w:b/>
          <w:color w:val="556672"/>
          <w:sz w:val="20"/>
        </w:rPr>
        <w:t xml:space="preserve">Việc trẻ làm: </w:t>
      </w:r>
      <w:r>
        <w:rPr>
          <w:rFonts w:ascii="Calibri" w:hAnsi="Calibri"/>
          <w:sz w:val="20"/>
        </w:rPr>
        <w:t>Đưa các con vật về nhà bằng cách bấm chuột trái hoặc chuột phải.</w:t>
      </w:r>
    </w:p>
    <w:p>
      <w:pPr>
        <w:spacing w:after="40"/>
        <w:ind w:left="280"/>
      </w:pPr>
      <w:r>
        <w:rPr>
          <w:rFonts w:ascii="Calibri" w:hAnsi="Calibri"/>
          <w:b/>
          <w:color w:val="556672"/>
          <w:sz w:val="20"/>
        </w:rPr>
        <w:t xml:space="preserve">Mục tiêu: </w:t>
      </w:r>
      <w:r>
        <w:rPr>
          <w:rFonts w:ascii="Calibri" w:hAnsi="Calibri"/>
          <w:sz w:val="20"/>
        </w:rPr>
        <w:t>Dùng chuột. Luyện bấm chuột trái và chuột phải.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Dùng chuột. Luyện bấm chuột trái và chuột phải.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Luyện gõ bàn phím   ★</w:t>
      </w:r>
    </w:p>
    <w:p>
      <w:pPr>
        <w:spacing w:after="40"/>
        <w:ind w:left="280"/>
      </w:pPr>
      <w:r>
        <w:rPr>
          <w:rFonts w:ascii="Calibri" w:hAnsi="Calibri"/>
          <w:b/>
          <w:color w:val="556672"/>
          <w:sz w:val="20"/>
        </w:rPr>
        <w:t xml:space="preserve">Việc trẻ làm: </w:t>
      </w:r>
      <w:r>
        <w:rPr>
          <w:rFonts w:ascii="Calibri" w:hAnsi="Calibri"/>
          <w:sz w:val="20"/>
        </w:rPr>
        <w:t>Tìm ký tự được yêu cầu rồi gõ nó trên bàn phím.</w:t>
      </w:r>
    </w:p>
    <w:p>
      <w:pPr>
        <w:spacing w:after="40"/>
        <w:ind w:left="280"/>
      </w:pPr>
      <w:r>
        <w:rPr>
          <w:rFonts w:ascii="Calibri" w:hAnsi="Calibri"/>
          <w:b/>
          <w:color w:val="556672"/>
          <w:sz w:val="20"/>
        </w:rPr>
        <w:t xml:space="preserve">Mục tiêu: </w:t>
      </w:r>
      <w:r>
        <w:rPr>
          <w:rFonts w:ascii="Calibri" w:hAnsi="Calibri"/>
          <w:sz w:val="20"/>
        </w:rPr>
        <w:t>Học cách gõ bàn phím.</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gõ bàn phím.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Đi đào vàng   ★</w:t>
      </w:r>
    </w:p>
    <w:p>
      <w:pPr>
        <w:spacing w:after="40"/>
        <w:ind w:left="280"/>
      </w:pPr>
      <w:r>
        <w:rPr>
          <w:rFonts w:ascii="Calibri" w:hAnsi="Calibri"/>
          <w:b/>
          <w:color w:val="556672"/>
          <w:sz w:val="20"/>
        </w:rPr>
        <w:t xml:space="preserve">Việc trẻ làm: </w:t>
      </w:r>
      <w:r>
        <w:rPr>
          <w:rFonts w:ascii="Calibri" w:hAnsi="Calibri"/>
          <w:sz w:val="20"/>
        </w:rPr>
        <w:t>Dùng bánh xe chuột để tiến lại vách đá và tìm các cục vàng.</w:t>
      </w:r>
    </w:p>
    <w:p>
      <w:pPr>
        <w:spacing w:after="40"/>
        <w:ind w:left="280"/>
      </w:pPr>
      <w:r>
        <w:rPr>
          <w:rFonts w:ascii="Calibri" w:hAnsi="Calibri"/>
          <w:b/>
          <w:color w:val="556672"/>
          <w:sz w:val="20"/>
        </w:rPr>
        <w:t xml:space="preserve">Mục tiêu: </w:t>
      </w:r>
      <w:r>
        <w:rPr>
          <w:rFonts w:ascii="Calibri" w:hAnsi="Calibri"/>
          <w:sz w:val="20"/>
        </w:rPr>
        <w:t>Học cách dùng bánh xe chuột hoặc cử chỉ chụm ngón tay để phóng to, thu nhỏ.</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dùng bánh xe chuột hoặc cử chỉ chụm ngón tay để phóng to, thu nhỏ.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Điều khiển vòi nước   ★</w:t>
      </w:r>
    </w:p>
    <w:p>
      <w:pPr>
        <w:spacing w:after="40"/>
        <w:ind w:left="280"/>
      </w:pPr>
      <w:r>
        <w:rPr>
          <w:rFonts w:ascii="Calibri" w:hAnsi="Calibri"/>
          <w:b/>
          <w:color w:val="556672"/>
          <w:sz w:val="20"/>
        </w:rPr>
        <w:t xml:space="preserve">Việc trẻ làm: </w:t>
      </w:r>
      <w:r>
        <w:rPr>
          <w:rFonts w:ascii="Calibri" w:hAnsi="Calibri"/>
          <w:sz w:val="20"/>
        </w:rPr>
        <w:t>Chú lính cứu hoả cần dập lửa, nhưng vòi nước đang bị tắc.</w:t>
      </w:r>
    </w:p>
    <w:p>
      <w:pPr>
        <w:spacing w:after="40"/>
        <w:ind w:left="280"/>
      </w:pPr>
      <w:r>
        <w:rPr>
          <w:rFonts w:ascii="Calibri" w:hAnsi="Calibri"/>
          <w:b/>
          <w:color w:val="556672"/>
          <w:sz w:val="20"/>
        </w:rPr>
        <w:t xml:space="preserve">Mục tiêu: </w:t>
      </w:r>
      <w:r>
        <w:rPr>
          <w:rFonts w:ascii="Calibri" w:hAnsi="Calibri"/>
          <w:sz w:val="20"/>
        </w:rPr>
        <w:t>Phối hợp vận động tinh.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Phối hợp vận động tinh.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Đá phạt đền   ★</w:t>
      </w:r>
    </w:p>
    <w:p>
      <w:pPr>
        <w:spacing w:after="40"/>
        <w:ind w:left="280"/>
      </w:pPr>
      <w:r>
        <w:rPr>
          <w:rFonts w:ascii="Calibri" w:hAnsi="Calibri"/>
          <w:b/>
          <w:color w:val="556672"/>
          <w:sz w:val="20"/>
        </w:rPr>
        <w:t xml:space="preserve">Việc trẻ làm: </w:t>
      </w:r>
      <w:r>
        <w:rPr>
          <w:rFonts w:ascii="Calibri" w:hAnsi="Calibri"/>
          <w:sz w:val="20"/>
        </w:rPr>
        <w:t>Bấm đúp hoặc chạm đúp vào một bên khung thành để ghi bàn.</w:t>
      </w:r>
    </w:p>
    <w:p>
      <w:pPr>
        <w:spacing w:after="40"/>
        <w:ind w:left="280"/>
      </w:pPr>
      <w:r>
        <w:rPr>
          <w:rFonts w:ascii="Calibri" w:hAnsi="Calibri"/>
          <w:b/>
          <w:color w:val="556672"/>
          <w:sz w:val="20"/>
        </w:rPr>
        <w:t xml:space="preserve">Mục tiêu: </w:t>
      </w:r>
      <w:r>
        <w:rPr>
          <w:rFonts w:ascii="Calibri" w:hAnsi="Calibri"/>
          <w:sz w:val="20"/>
        </w:rPr>
        <w:t>Rèn kỹ năng phối hợp vận động.</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kỹ năng phối hợp vận động.</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Đưa bóng tới chỗ Tux   ★</w:t>
      </w:r>
    </w:p>
    <w:p>
      <w:pPr>
        <w:spacing w:after="40"/>
        <w:ind w:left="280"/>
      </w:pPr>
      <w:r>
        <w:rPr>
          <w:rFonts w:ascii="Calibri" w:hAnsi="Calibri"/>
          <w:b/>
          <w:color w:val="556672"/>
          <w:sz w:val="20"/>
        </w:rPr>
        <w:t xml:space="preserve">Việc trẻ làm: </w:t>
      </w:r>
      <w:r>
        <w:rPr>
          <w:rFonts w:ascii="Calibri" w:hAnsi="Calibri"/>
          <w:sz w:val="20"/>
        </w:rPr>
        <w:t>Bấm cùng lúc phím mũi tên trái và phải để quả bóng đi thẳng.</w:t>
      </w:r>
    </w:p>
    <w:p>
      <w:pPr>
        <w:spacing w:after="40"/>
        <w:ind w:left="280"/>
      </w:pPr>
      <w:r>
        <w:rPr>
          <w:rFonts w:ascii="Calibri" w:hAnsi="Calibri"/>
          <w:b/>
          <w:color w:val="556672"/>
          <w:sz w:val="20"/>
        </w:rPr>
        <w:t xml:space="preserve">Mục tiêu: </w:t>
      </w:r>
      <w:r>
        <w:rPr>
          <w:rFonts w:ascii="Calibri" w:hAnsi="Calibri"/>
          <w:sz w:val="20"/>
        </w:rPr>
        <w:t>Phối hợp nhịp nhàng động tác tay trái và tay phải.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Phối hợp nhịp nhàng động tác tay trái và tay phải.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2–4 tuổi (mầm non)  ·  môn Tin học</w:t>
      </w:r>
    </w:p>
    <w:p>
      <w:pPr>
        <w:pStyle w:val="Heading3"/>
      </w:pPr>
      <w:r>
        <w:rPr>
          <w:sz w:val="24"/>
        </w:rPr>
        <w:t>Chạm đúp hoặc bấm đúp   ★★</w:t>
      </w:r>
    </w:p>
    <w:p>
      <w:pPr>
        <w:spacing w:after="40"/>
        <w:ind w:left="280"/>
      </w:pPr>
      <w:r>
        <w:rPr>
          <w:rFonts w:ascii="Calibri" w:hAnsi="Calibri"/>
          <w:b/>
          <w:color w:val="556672"/>
          <w:sz w:val="20"/>
        </w:rPr>
        <w:t xml:space="preserve">Việc trẻ làm: </w:t>
      </w:r>
      <w:r>
        <w:rPr>
          <w:rFonts w:ascii="Calibri" w:hAnsi="Calibri"/>
          <w:sz w:val="20"/>
        </w:rPr>
        <w:t>Chạm đúp hoặc bấm đúp để xoá các ô và tìm ra bức tranh giấu bên dưới.</w:t>
      </w:r>
    </w:p>
    <w:p>
      <w:pPr>
        <w:spacing w:after="40"/>
        <w:ind w:left="280"/>
      </w:pPr>
      <w:r>
        <w:rPr>
          <w:rFonts w:ascii="Calibri" w:hAnsi="Calibri"/>
          <w:b/>
          <w:color w:val="556672"/>
          <w:sz w:val="20"/>
        </w:rPr>
        <w:t xml:space="preserve">Mục tiêu: </w:t>
      </w:r>
      <w:r>
        <w:rPr>
          <w:rFonts w:ascii="Calibri" w:hAnsi="Calibri"/>
          <w:sz w:val="20"/>
        </w:rPr>
        <w:t>Rèn kỹ năng phối hợp vận động.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kỹ năng phối hợp vận động.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Bàn phím cũ tháo rời cho trẻ sờ và gọi tên phím.</w:t>
      </w:r>
    </w:p>
    <w:p>
      <w:pPr>
        <w:spacing w:after="40"/>
        <w:ind w:left="280"/>
      </w:pPr>
      <w:r>
        <w:rPr>
          <w:rFonts w:ascii="Calibri" w:hAnsi="Calibri"/>
          <w:b/>
          <w:color w:val="556672"/>
          <w:sz w:val="20"/>
        </w:rPr>
        <w:t xml:space="preserve">Độ tuổi gợi ý: </w:t>
      </w:r>
      <w:r>
        <w:rPr>
          <w:rFonts w:ascii="Calibri" w:hAnsi="Calibri"/>
          <w:sz w:val="20"/>
        </w:rPr>
        <w:t>4–6 tuổi (mầm non – K1)  ·  môn Tin học</w:t>
      </w:r>
    </w:p>
    <w:p>
      <w:pPr>
        <w:pStyle w:val="Heading3"/>
      </w:pPr>
      <w:r>
        <w:rPr>
          <w:sz w:val="24"/>
        </w:rPr>
        <w:t>Chữ cái rơi   ★★</w:t>
      </w:r>
    </w:p>
    <w:p>
      <w:pPr>
        <w:spacing w:after="40"/>
        <w:ind w:left="280"/>
      </w:pPr>
      <w:r>
        <w:rPr>
          <w:rFonts w:ascii="Calibri" w:hAnsi="Calibri"/>
          <w:b/>
          <w:color w:val="556672"/>
          <w:sz w:val="20"/>
        </w:rPr>
        <w:t xml:space="preserve">Việc trẻ làm: </w:t>
      </w:r>
      <w:r>
        <w:rPr>
          <w:rFonts w:ascii="Calibri" w:hAnsi="Calibri"/>
          <w:sz w:val="20"/>
        </w:rPr>
        <w:t>Gõ các chữ cái đang rơi trước khi chúng chạm đất.</w:t>
      </w:r>
    </w:p>
    <w:p>
      <w:pPr>
        <w:spacing w:after="40"/>
        <w:ind w:left="280"/>
      </w:pPr>
      <w:r>
        <w:rPr>
          <w:rFonts w:ascii="Calibri" w:hAnsi="Calibri"/>
          <w:b/>
          <w:color w:val="556672"/>
          <w:sz w:val="20"/>
        </w:rPr>
        <w:t xml:space="preserve">Mục tiêu: </w:t>
      </w:r>
      <w:r>
        <w:rPr>
          <w:rFonts w:ascii="Calibri" w:hAnsi="Calibri"/>
          <w:sz w:val="20"/>
        </w:rPr>
        <w:t>Ghép chữ cái trên bàn phím với chữ cái trên màn hình.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Ghép chữ cái trên bàn phím với chữ cái trên màn hình.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Số với xúc xắc   ★★</w:t>
      </w:r>
    </w:p>
    <w:p>
      <w:pPr>
        <w:spacing w:after="40"/>
        <w:ind w:left="280"/>
      </w:pPr>
      <w:r>
        <w:rPr>
          <w:rFonts w:ascii="Calibri" w:hAnsi="Calibri"/>
          <w:b/>
          <w:color w:val="556672"/>
          <w:sz w:val="20"/>
        </w:rPr>
        <w:t xml:space="preserve">Việc trẻ làm: </w:t>
      </w:r>
      <w:r>
        <w:rPr>
          <w:rFonts w:ascii="Calibri" w:hAnsi="Calibri"/>
          <w:sz w:val="20"/>
        </w:rPr>
        <w:t>Đếm số chấm trên con xúc xắc trước khi nó chạm đất.</w:t>
      </w:r>
    </w:p>
    <w:p>
      <w:pPr>
        <w:spacing w:after="40"/>
        <w:ind w:left="280"/>
      </w:pPr>
      <w:r>
        <w:rPr>
          <w:rFonts w:ascii="Calibri" w:hAnsi="Calibri"/>
          <w:b/>
          <w:color w:val="556672"/>
          <w:sz w:val="20"/>
        </w:rPr>
        <w:t xml:space="preserve">Mục tiêu: </w:t>
      </w:r>
      <w:r>
        <w:rPr>
          <w:rFonts w:ascii="Calibri" w:hAnsi="Calibri"/>
          <w:sz w:val="20"/>
        </w:rPr>
        <w:t>Luyện đếm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Xúc xắc thật, ném và đếm.</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Trang soạn thảo đầu tiên của bé   ★★</w:t>
      </w:r>
    </w:p>
    <w:p>
      <w:pPr>
        <w:spacing w:after="40"/>
        <w:ind w:left="280"/>
      </w:pPr>
      <w:r>
        <w:rPr>
          <w:rFonts w:ascii="Calibri" w:hAnsi="Calibri"/>
          <w:b/>
          <w:color w:val="556672"/>
          <w:sz w:val="20"/>
        </w:rPr>
        <w:t xml:space="preserve">Việc trẻ làm: </w:t>
      </w:r>
      <w:r>
        <w:rPr>
          <w:rFonts w:ascii="Calibri" w:hAnsi="Calibri"/>
          <w:sz w:val="20"/>
        </w:rPr>
        <w:t>Viết những dòng chữ đầu tiên của con.</w:t>
      </w:r>
    </w:p>
    <w:p>
      <w:pPr>
        <w:spacing w:after="40"/>
        <w:ind w:left="280"/>
      </w:pPr>
      <w:r>
        <w:rPr>
          <w:rFonts w:ascii="Calibri" w:hAnsi="Calibri"/>
          <w:b/>
          <w:color w:val="556672"/>
          <w:sz w:val="20"/>
        </w:rPr>
        <w:t xml:space="preserve">Mục tiêu: </w:t>
      </w:r>
      <w:r>
        <w:rPr>
          <w:rFonts w:ascii="Calibri" w:hAnsi="Calibri"/>
          <w:sz w:val="20"/>
        </w:rPr>
        <w:t>Học cách viết một đoạn văn bằng chương trình soạn thảo.</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Trang giấy trắng đầu tiên trên máy. Không có câu hỏi nào — trẻ viết cái trẻ muốn.</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Tin học</w:t>
      </w:r>
    </w:p>
    <w:p>
      <w:pPr>
        <w:pStyle w:val="Heading3"/>
      </w:pPr>
      <w:r>
        <w:rPr>
          <w:sz w:val="24"/>
        </w:rPr>
        <w:t>Từ rơi   ★★★</w:t>
      </w:r>
    </w:p>
    <w:p>
      <w:pPr>
        <w:spacing w:after="40"/>
        <w:ind w:left="280"/>
      </w:pPr>
      <w:r>
        <w:rPr>
          <w:rFonts w:ascii="Calibri" w:hAnsi="Calibri"/>
          <w:b/>
          <w:color w:val="556672"/>
          <w:sz w:val="20"/>
        </w:rPr>
        <w:t xml:space="preserve">Việc trẻ làm: </w:t>
      </w:r>
      <w:r>
        <w:rPr>
          <w:rFonts w:ascii="Calibri" w:hAnsi="Calibri"/>
          <w:sz w:val="20"/>
        </w:rPr>
        <w:t>Gõ các từ đang rơi trước khi chúng chạm đất.</w:t>
      </w:r>
    </w:p>
    <w:p>
      <w:pPr>
        <w:spacing w:after="40"/>
        <w:ind w:left="280"/>
      </w:pPr>
      <w:r>
        <w:rPr>
          <w:rFonts w:ascii="Calibri" w:hAnsi="Calibri"/>
          <w:b/>
          <w:color w:val="556672"/>
          <w:sz w:val="20"/>
        </w:rPr>
        <w:t xml:space="preserve">Mục tiêu: </w:t>
      </w:r>
      <w:r>
        <w:rPr>
          <w:rFonts w:ascii="Calibri" w:hAnsi="Calibri"/>
          <w:sz w:val="20"/>
        </w:rPr>
        <w:t>Luyện dùng bàn phím.</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dùng bàn phím.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r>
        <w:br w:type="page"/>
      </w:r>
    </w:p>
    <w:p>
      <w:pPr>
        <w:pStyle w:val="Heading1"/>
      </w:pPr>
      <w:r>
        <w:t>Khám phá  (32 hoạt động)</w:t>
      </w:r>
    </w:p>
    <w:p>
      <w:pPr>
        <w:spacing w:before="0" w:after="160"/>
      </w:pPr>
      <w:r>
        <w:rPr>
          <w:rFonts w:ascii="Calibri" w:hAnsi="Calibri"/>
          <w:b w:val="0"/>
          <w:i/>
          <w:color w:val="556672"/>
          <w:sz w:val="21"/>
        </w:rPr>
        <w:t>Ba nhánh: nghĩ theo quy luật, vẽ, và nghe – chơi nhạc.</w:t>
      </w:r>
    </w:p>
    <w:p>
      <w:pPr>
        <w:spacing w:before="0" w:after="200"/>
      </w:pPr>
      <w:r>
        <w:rPr>
          <w:rFonts w:ascii="Calibri" w:hAnsi="Calibri"/>
          <w:b w:val="0"/>
          <w:i w:val="0"/>
          <w:color w:val="556672"/>
          <w:sz w:val="19"/>
        </w:rPr>
        <w:t>Phân bố vai trò: đồ vật để suy nghĩ 11 · luyện tập 11 · công cụ sáng tạo 5 · vi thế giới 5</w:t>
      </w:r>
    </w:p>
    <w:p>
      <w:pPr>
        <w:pStyle w:val="Heading2"/>
      </w:pPr>
      <w:r>
        <w:t>Khám phá › Tư duy logic  (17)</w:t>
      </w:r>
    </w:p>
    <w:p>
      <w:pPr>
        <w:pStyle w:val="Heading3"/>
      </w:pPr>
      <w:r>
        <w:rPr>
          <w:sz w:val="24"/>
        </w:rPr>
        <w:t>Dải hoa văn   ★</w:t>
      </w:r>
    </w:p>
    <w:p>
      <w:pPr>
        <w:spacing w:after="40"/>
        <w:ind w:left="280"/>
      </w:pPr>
      <w:r>
        <w:rPr>
          <w:rFonts w:ascii="Calibri" w:hAnsi="Calibri"/>
          <w:b/>
          <w:color w:val="556672"/>
          <w:sz w:val="20"/>
        </w:rPr>
        <w:t xml:space="preserve">Việc trẻ làm: </w:t>
      </w:r>
      <w:r>
        <w:rPr>
          <w:rFonts w:ascii="Calibri" w:hAnsi="Calibri"/>
          <w:sz w:val="20"/>
        </w:rPr>
        <w:t>Vẽ tiếp và hoàn thành dải hoa văn.</w:t>
      </w:r>
    </w:p>
    <w:p>
      <w:pPr>
        <w:spacing w:after="40"/>
        <w:ind w:left="280"/>
      </w:pPr>
      <w:r>
        <w:rPr>
          <w:rFonts w:ascii="Calibri" w:hAnsi="Calibri"/>
          <w:b/>
          <w:color w:val="556672"/>
          <w:sz w:val="20"/>
        </w:rPr>
        <w:t xml:space="preserve">Mục tiêu: </w:t>
      </w:r>
      <w:r>
        <w:rPr>
          <w:rFonts w:ascii="Calibri" w:hAnsi="Calibri"/>
          <w:sz w:val="20"/>
        </w:rPr>
        <w:t>Học về thuật toán.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về thuật toán.</w:t>
      </w:r>
    </w:p>
    <w:p>
      <w:pPr>
        <w:spacing w:after="40"/>
        <w:ind w:left="280"/>
      </w:pPr>
      <w:r>
        <w:rPr>
          <w:rFonts w:ascii="Calibri" w:hAnsi="Calibri"/>
          <w:b/>
          <w:color w:val="556672"/>
          <w:sz w:val="20"/>
        </w:rPr>
        <w:t xml:space="preserve">Nối tay: </w:t>
      </w:r>
      <w:r>
        <w:rPr>
          <w:rFonts w:ascii="Calibri" w:hAnsi="Calibri"/>
          <w:sz w:val="20"/>
        </w:rPr>
        <w:t>Dải hoa văn bằng nắp chai, hạt và giấy màu dán trên băng giấy dài quanh lớp.</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Giải mã đường đi   ★</w:t>
      </w:r>
    </w:p>
    <w:p>
      <w:pPr>
        <w:spacing w:after="40"/>
        <w:ind w:left="280"/>
      </w:pPr>
      <w:r>
        <w:rPr>
          <w:rFonts w:ascii="Calibri" w:hAnsi="Calibri"/>
          <w:b/>
          <w:color w:val="556672"/>
          <w:sz w:val="20"/>
        </w:rPr>
        <w:t xml:space="preserve">Việc trẻ làm: </w:t>
      </w:r>
      <w:r>
        <w:rPr>
          <w:rFonts w:ascii="Calibri" w:hAnsi="Calibri"/>
          <w:sz w:val="20"/>
        </w:rPr>
        <w:t>Làm theo chỉ dẫn để giúp Tux tới đích.</w:t>
      </w:r>
    </w:p>
    <w:p>
      <w:pPr>
        <w:spacing w:after="40"/>
        <w:ind w:left="280"/>
      </w:pPr>
      <w:r>
        <w:rPr>
          <w:rFonts w:ascii="Calibri" w:hAnsi="Calibri"/>
          <w:b/>
          <w:color w:val="556672"/>
          <w:sz w:val="20"/>
        </w:rPr>
        <w:t xml:space="preserve">Mục tiêu: </w:t>
      </w:r>
      <w:r>
        <w:rPr>
          <w:rFonts w:ascii="Calibri" w:hAnsi="Calibri"/>
          <w:sz w:val="20"/>
        </w:rPr>
        <w:t>Rèn khả năng tưởng tượng và đọc bản đồ, học cách đi theo chỉ dẫn.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Đọc một dãy lệnh của người khác rồi làm theo — kỹ năng ngược của lập trình, cũng quan trọng ngang.</w:t>
      </w:r>
    </w:p>
    <w:p>
      <w:pPr>
        <w:spacing w:after="40"/>
        <w:ind w:left="280"/>
      </w:pPr>
      <w:r>
        <w:rPr>
          <w:rFonts w:ascii="Calibri" w:hAnsi="Calibri"/>
          <w:b/>
          <w:color w:val="556672"/>
          <w:sz w:val="20"/>
        </w:rPr>
        <w:t xml:space="preserve">Nối tay: </w:t>
      </w:r>
      <w:r>
        <w:rPr>
          <w:rFonts w:ascii="Calibri" w:hAnsi="Calibri"/>
          <w:sz w:val="20"/>
        </w:rPr>
        <w:t>Bạn A đọc dãy lệnh, bạn B bịt mắt đi theo trong lớp.</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Giải mã đường đi tương đối   ★</w:t>
      </w:r>
    </w:p>
    <w:p>
      <w:pPr>
        <w:spacing w:after="40"/>
        <w:ind w:left="280"/>
      </w:pPr>
      <w:r>
        <w:rPr>
          <w:rFonts w:ascii="Calibri" w:hAnsi="Calibri"/>
          <w:b/>
          <w:color w:val="556672"/>
          <w:sz w:val="20"/>
        </w:rPr>
        <w:t xml:space="preserve">Việc trẻ làm: </w:t>
      </w:r>
      <w:r>
        <w:rPr>
          <w:rFonts w:ascii="Calibri" w:hAnsi="Calibri"/>
          <w:sz w:val="20"/>
        </w:rPr>
        <w:t>Làm theo chỉ dẫn để giúp Tux tới đích.</w:t>
      </w:r>
    </w:p>
    <w:p>
      <w:pPr>
        <w:spacing w:after="40"/>
        <w:ind w:left="280"/>
      </w:pPr>
      <w:r>
        <w:rPr>
          <w:rFonts w:ascii="Calibri" w:hAnsi="Calibri"/>
          <w:b/>
          <w:color w:val="556672"/>
          <w:sz w:val="20"/>
        </w:rPr>
        <w:t xml:space="preserve">Mục tiêu: </w:t>
      </w:r>
      <w:r>
        <w:rPr>
          <w:rFonts w:ascii="Calibri" w:hAnsi="Calibri"/>
          <w:sz w:val="20"/>
        </w:rPr>
        <w:t>Rèn khả năng tưởng tượng và đọc bản đồ, học cách đi theo chỉ dẫn.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Chuyển từ hướng cố định sang hướng theo thân mình — trẻ tưởng tượng mình là Tux mà quay trái, quay phải.</w:t>
      </w:r>
    </w:p>
    <w:p>
      <w:pPr>
        <w:spacing w:after="40"/>
        <w:ind w:left="280"/>
      </w:pPr>
      <w:r>
        <w:rPr>
          <w:rFonts w:ascii="Calibri" w:hAnsi="Calibri"/>
          <w:b/>
          <w:color w:val="556672"/>
          <w:sz w:val="20"/>
        </w:rPr>
        <w:t xml:space="preserve">Nối tay: </w:t>
      </w:r>
      <w:r>
        <w:rPr>
          <w:rFonts w:ascii="Calibri" w:hAnsi="Calibri"/>
          <w:sz w:val="20"/>
        </w:rPr>
        <w:t>Bạn A đọc lệnh quay trái, quay phải; bạn B bịt mắt làm theo — hướng tính theo thân mình.</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Mã hoá đường đi   ★</w:t>
      </w:r>
    </w:p>
    <w:p>
      <w:pPr>
        <w:spacing w:after="40"/>
        <w:ind w:left="280"/>
      </w:pPr>
      <w:r>
        <w:rPr>
          <w:rFonts w:ascii="Calibri" w:hAnsi="Calibri"/>
          <w:b/>
          <w:color w:val="556672"/>
          <w:sz w:val="20"/>
        </w:rPr>
        <w:t xml:space="preserve">Việc trẻ làm: </w:t>
      </w:r>
      <w:r>
        <w:rPr>
          <w:rFonts w:ascii="Calibri" w:hAnsi="Calibri"/>
          <w:sz w:val="20"/>
        </w:rPr>
        <w:t>Di chuyển Tux theo đường đi để tới đích.</w:t>
      </w:r>
    </w:p>
    <w:p>
      <w:pPr>
        <w:spacing w:after="40"/>
        <w:ind w:left="280"/>
      </w:pPr>
      <w:r>
        <w:rPr>
          <w:rFonts w:ascii="Calibri" w:hAnsi="Calibri"/>
          <w:b/>
          <w:color w:val="556672"/>
          <w:sz w:val="20"/>
        </w:rPr>
        <w:t xml:space="preserve">Mục tiêu: </w:t>
      </w:r>
      <w:r>
        <w:rPr>
          <w:rFonts w:ascii="Calibri" w:hAnsi="Calibri"/>
          <w:sz w:val="20"/>
        </w:rPr>
        <w:t>Rèn khả năng tưởng tượng và đọc bản đồ, học cách đi theo chỉ dẫn.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Trẻ phải nghĩ thay cho Tux: mô tả một con đường bằng ký hiệu. Đây là bước đầu của việc lập trình — tách ý định ra khỏi hành động.</w:t>
      </w:r>
    </w:p>
    <w:p>
      <w:pPr>
        <w:spacing w:after="40"/>
        <w:ind w:left="280"/>
      </w:pPr>
      <w:r>
        <w:rPr>
          <w:rFonts w:ascii="Calibri" w:hAnsi="Calibri"/>
          <w:b/>
          <w:color w:val="556672"/>
          <w:sz w:val="20"/>
        </w:rPr>
        <w:t xml:space="preserve">Nối tay: </w:t>
      </w:r>
      <w:r>
        <w:rPr>
          <w:rFonts w:ascii="Calibri" w:hAnsi="Calibri"/>
          <w:sz w:val="20"/>
        </w:rPr>
        <w:t>Trẻ viết dãy lệnh ra thẻ giấy để bạn khác đi theo mà tới đúng chỗ.</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Mã hoá đường đi tương đối   ★</w:t>
      </w:r>
    </w:p>
    <w:p>
      <w:pPr>
        <w:spacing w:after="40"/>
        <w:ind w:left="280"/>
      </w:pPr>
      <w:r>
        <w:rPr>
          <w:rFonts w:ascii="Calibri" w:hAnsi="Calibri"/>
          <w:b/>
          <w:color w:val="556672"/>
          <w:sz w:val="20"/>
        </w:rPr>
        <w:t xml:space="preserve">Việc trẻ làm: </w:t>
      </w:r>
      <w:r>
        <w:rPr>
          <w:rFonts w:ascii="Calibri" w:hAnsi="Calibri"/>
          <w:sz w:val="20"/>
        </w:rPr>
        <w:t>Di chuyển Tux theo đường đi để tới đích.</w:t>
      </w:r>
    </w:p>
    <w:p>
      <w:pPr>
        <w:spacing w:after="40"/>
        <w:ind w:left="280"/>
      </w:pPr>
      <w:r>
        <w:rPr>
          <w:rFonts w:ascii="Calibri" w:hAnsi="Calibri"/>
          <w:b/>
          <w:color w:val="556672"/>
          <w:sz w:val="20"/>
        </w:rPr>
        <w:t xml:space="preserve">Mục tiêu: </w:t>
      </w:r>
      <w:r>
        <w:rPr>
          <w:rFonts w:ascii="Calibri" w:hAnsi="Calibri"/>
          <w:sz w:val="20"/>
        </w:rPr>
        <w:t>Rèn khả năng tưởng tượng và đọc bản đồ, học cách đi theo chỉ dẫn.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Chuyển từ hướng cố định sang hướng theo thân mình. Papert gọi đây là 'body syntonic': trẻ đặt mình vào chỗ con rùa để nghĩ.</w:t>
      </w:r>
    </w:p>
    <w:p>
      <w:pPr>
        <w:spacing w:after="40"/>
        <w:ind w:left="280"/>
      </w:pPr>
      <w:r>
        <w:rPr>
          <w:rFonts w:ascii="Calibri" w:hAnsi="Calibri"/>
          <w:b/>
          <w:color w:val="556672"/>
          <w:sz w:val="20"/>
        </w:rPr>
        <w:t xml:space="preserve">Nối tay: </w:t>
      </w:r>
      <w:r>
        <w:rPr>
          <w:rFonts w:ascii="Calibri" w:hAnsi="Calibri"/>
          <w:sz w:val="20"/>
        </w:rPr>
        <w:t>Trẻ viết lệnh quay trái, quay phải ra thẻ giấy cho bạn bịt mắt đi theo.</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Liên hệ logic   ★★</w:t>
      </w:r>
    </w:p>
    <w:p>
      <w:pPr>
        <w:spacing w:after="40"/>
        <w:ind w:left="280"/>
      </w:pPr>
      <w:r>
        <w:rPr>
          <w:rFonts w:ascii="Calibri" w:hAnsi="Calibri"/>
          <w:b/>
          <w:color w:val="556672"/>
          <w:sz w:val="20"/>
        </w:rPr>
        <w:t xml:space="preserve">Việc trẻ làm: </w:t>
      </w:r>
      <w:r>
        <w:rPr>
          <w:rFonts w:ascii="Calibri" w:hAnsi="Calibri"/>
          <w:sz w:val="20"/>
        </w:rPr>
        <w:t>Xếp nốt dãy hoa quả.</w:t>
      </w:r>
    </w:p>
    <w:p>
      <w:pPr>
        <w:spacing w:after="40"/>
        <w:ind w:left="280"/>
      </w:pPr>
      <w:r>
        <w:rPr>
          <w:rFonts w:ascii="Calibri" w:hAnsi="Calibri"/>
          <w:b/>
          <w:color w:val="556672"/>
          <w:sz w:val="20"/>
        </w:rPr>
        <w:t xml:space="preserve">Mục tiêu: </w:t>
      </w:r>
      <w:r>
        <w:rPr>
          <w:rFonts w:ascii="Calibri" w:hAnsi="Calibri"/>
          <w:sz w:val="20"/>
        </w:rPr>
        <w:t>Luyện tìm liên hệ logic.</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Luyện tìm liên hệ logic.</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Siêu trí tuệ   ★★</w:t>
      </w:r>
    </w:p>
    <w:p>
      <w:pPr>
        <w:spacing w:after="40"/>
        <w:ind w:left="280"/>
      </w:pPr>
      <w:r>
        <w:rPr>
          <w:rFonts w:ascii="Calibri" w:hAnsi="Calibri"/>
          <w:b/>
          <w:color w:val="556672"/>
          <w:sz w:val="20"/>
        </w:rPr>
        <w:t xml:space="preserve">Việc trẻ làm: </w:t>
      </w:r>
      <w:r>
        <w:rPr>
          <w:rFonts w:ascii="Calibri" w:hAnsi="Calibri"/>
          <w:sz w:val="20"/>
        </w:rPr>
        <w:t>Tux đã giấu vài món đồ. Hãy tìm ra chúng theo đúng thứ tự.</w:t>
      </w:r>
    </w:p>
    <w:p>
      <w:pPr>
        <w:spacing w:after="40"/>
        <w:ind w:left="280"/>
      </w:pPr>
      <w:r>
        <w:rPr>
          <w:rFonts w:ascii="Calibri" w:hAnsi="Calibri"/>
          <w:b/>
          <w:color w:val="556672"/>
          <w:sz w:val="20"/>
        </w:rPr>
        <w:t xml:space="preserve">Mục tiêu: </w:t>
      </w:r>
      <w:r>
        <w:rPr>
          <w:rFonts w:ascii="Calibri" w:hAnsi="Calibri"/>
          <w:sz w:val="20"/>
        </w:rPr>
        <w:t>Rèn tư duy logic, phân biệt màu sắc và ghi nhớ vị trí.</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Trẻ đặt giả thuyết, nhận phản hồi từng phần, rồi thu hẹp dần. Đây chính là phương pháp khoa học ở dạng trò chơi.</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Sắp sự kiện theo thời gian   ★★</w:t>
      </w:r>
    </w:p>
    <w:p>
      <w:pPr>
        <w:spacing w:after="40"/>
        <w:ind w:left="280"/>
      </w:pPr>
      <w:r>
        <w:rPr>
          <w:rFonts w:ascii="Calibri" w:hAnsi="Calibri"/>
          <w:b/>
          <w:color w:val="556672"/>
          <w:sz w:val="20"/>
        </w:rPr>
        <w:t xml:space="preserve">Việc trẻ làm: </w:t>
      </w:r>
      <w:r>
        <w:rPr>
          <w:rFonts w:ascii="Calibri" w:hAnsi="Calibri"/>
          <w:sz w:val="20"/>
        </w:rPr>
        <w:t>Sắp các sự kiện đã cho theo thứ tự thời gian.</w:t>
      </w:r>
    </w:p>
    <w:p>
      <w:pPr>
        <w:spacing w:after="40"/>
        <w:ind w:left="280"/>
      </w:pPr>
      <w:r>
        <w:rPr>
          <w:rFonts w:ascii="Calibri" w:hAnsi="Calibri"/>
          <w:b/>
          <w:color w:val="556672"/>
          <w:sz w:val="20"/>
        </w:rPr>
        <w:t xml:space="preserve">Mục tiêu: </w:t>
      </w:r>
      <w:r>
        <w:rPr>
          <w:rFonts w:ascii="Calibri" w:hAnsi="Calibri"/>
          <w:sz w:val="20"/>
        </w:rPr>
        <w:t>Học cách sắp một chuỗi sự kiện theo thứ tự thời gian.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sắp một chuỗi sự kiện theo thứ tự thời gian.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Tháp Hà Nội (đơn giản)   ★★</w:t>
      </w:r>
    </w:p>
    <w:p>
      <w:pPr>
        <w:spacing w:after="40"/>
        <w:ind w:left="280"/>
      </w:pPr>
      <w:r>
        <w:rPr>
          <w:rFonts w:ascii="Calibri" w:hAnsi="Calibri"/>
          <w:b/>
          <w:color w:val="556672"/>
          <w:sz w:val="20"/>
        </w:rPr>
        <w:t xml:space="preserve">Việc trẻ làm: </w:t>
      </w:r>
      <w:r>
        <w:rPr>
          <w:rFonts w:ascii="Calibri" w:hAnsi="Calibri"/>
          <w:sz w:val="20"/>
        </w:rPr>
        <w:t>Xếp lại tháp bên phải sang cọc còn trống.</w:t>
      </w:r>
    </w:p>
    <w:p>
      <w:pPr>
        <w:spacing w:after="40"/>
        <w:ind w:left="280"/>
      </w:pPr>
      <w:r>
        <w:rPr>
          <w:rFonts w:ascii="Calibri" w:hAnsi="Calibri"/>
          <w:b/>
          <w:color w:val="556672"/>
          <w:sz w:val="20"/>
        </w:rPr>
        <w:t xml:space="preserve">Mục tiêu: </w:t>
      </w:r>
      <w:r>
        <w:rPr>
          <w:rFonts w:ascii="Calibri" w:hAnsi="Calibri"/>
          <w:sz w:val="20"/>
        </w:rPr>
        <w:t>Rèn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tư duy chiến thuật.</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Trò trượt xe trong bãi đỗ   ★★</w:t>
      </w:r>
    </w:p>
    <w:p>
      <w:pPr>
        <w:spacing w:after="40"/>
        <w:ind w:left="280"/>
      </w:pPr>
      <w:r>
        <w:rPr>
          <w:rFonts w:ascii="Calibri" w:hAnsi="Calibri"/>
          <w:b/>
          <w:color w:val="556672"/>
          <w:sz w:val="20"/>
        </w:rPr>
        <w:t xml:space="preserve">Việc trẻ làm: </w:t>
      </w:r>
      <w:r>
        <w:rPr>
          <w:rFonts w:ascii="Calibri" w:hAnsi="Calibri"/>
          <w:sz w:val="20"/>
        </w:rPr>
        <w:t>Đưa chiếc xe đỏ ra khỏi bãi đỗ qua cổng bên phải.</w:t>
      </w:r>
    </w:p>
    <w:p>
      <w:pPr>
        <w:spacing w:after="40"/>
        <w:ind w:left="280"/>
      </w:pPr>
      <w:r>
        <w:rPr>
          <w:rFonts w:ascii="Calibri" w:hAnsi="Calibri"/>
          <w:b/>
          <w:color w:val="556672"/>
          <w:sz w:val="20"/>
        </w:rPr>
        <w:t xml:space="preserve">Mục tiêu: </w:t>
      </w:r>
      <w:r>
        <w:rPr>
          <w:rFonts w:ascii="Calibri" w:hAnsi="Calibri"/>
          <w:sz w:val="20"/>
        </w:rPr>
        <w:t>Rèn khả năng tính trước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dọn đường: muốn xe đỏ ra thì phải nghĩ ngược từ đích. Trẻ học lập kế hoạch nhiều bước.</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Tô màu đồ thị   ★★</w:t>
      </w:r>
    </w:p>
    <w:p>
      <w:pPr>
        <w:spacing w:after="40"/>
        <w:ind w:left="280"/>
      </w:pPr>
      <w:r>
        <w:rPr>
          <w:rFonts w:ascii="Calibri" w:hAnsi="Calibri"/>
          <w:b/>
          <w:color w:val="556672"/>
          <w:sz w:val="20"/>
        </w:rPr>
        <w:t xml:space="preserve">Việc trẻ làm: </w:t>
      </w:r>
      <w:r>
        <w:rPr>
          <w:rFonts w:ascii="Calibri" w:hAnsi="Calibri"/>
          <w:sz w:val="20"/>
        </w:rPr>
        <w:t>Tô màu đồ thị sao cho hai đỉnh kề nhau không cùng màu.</w:t>
      </w:r>
    </w:p>
    <w:p>
      <w:pPr>
        <w:spacing w:after="40"/>
        <w:ind w:left="280"/>
      </w:pPr>
      <w:r>
        <w:rPr>
          <w:rFonts w:ascii="Calibri" w:hAnsi="Calibri"/>
          <w:b/>
          <w:color w:val="556672"/>
          <w:sz w:val="20"/>
        </w:rPr>
        <w:t xml:space="preserve">Mục tiêu: </w:t>
      </w:r>
      <w:r>
        <w:rPr>
          <w:rFonts w:ascii="Calibri" w:hAnsi="Calibri"/>
          <w:sz w:val="20"/>
        </w:rPr>
        <w:t>Rèn tư duy chiến thuật, học phân biệt màu sắc và ghi nhớ vị trí tương đối.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tư duy chiến thuật, học phân biệt màu sắc và ghi nhớ vị trí tương đối.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Đoàn tàu   ★★</w:t>
      </w:r>
    </w:p>
    <w:p>
      <w:pPr>
        <w:spacing w:after="40"/>
        <w:ind w:left="280"/>
      </w:pPr>
      <w:r>
        <w:rPr>
          <w:rFonts w:ascii="Calibri" w:hAnsi="Calibri"/>
          <w:b/>
          <w:color w:val="556672"/>
          <w:sz w:val="20"/>
        </w:rPr>
        <w:t xml:space="preserve">Việc trẻ làm: </w:t>
      </w:r>
      <w:r>
        <w:rPr>
          <w:rFonts w:ascii="Calibri" w:hAnsi="Calibri"/>
          <w:sz w:val="20"/>
        </w:rPr>
        <w:t>Xếp lại đoàn tàu như mẫu ở phía trên màn hình.</w:t>
      </w:r>
    </w:p>
    <w:p>
      <w:pPr>
        <w:spacing w:after="40"/>
        <w:ind w:left="280"/>
      </w:pPr>
      <w:r>
        <w:rPr>
          <w:rFonts w:ascii="Calibri" w:hAnsi="Calibri"/>
          <w:b/>
          <w:color w:val="556672"/>
          <w:sz w:val="20"/>
        </w:rPr>
        <w:t xml:space="preserve">Mục tiêu: </w:t>
      </w:r>
      <w:r>
        <w:rPr>
          <w:rFonts w:ascii="Calibri" w:hAnsi="Calibri"/>
          <w:sz w:val="20"/>
        </w:rPr>
        <w:t>Rèn trí nhớ.</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trí nhớ.</w:t>
      </w:r>
    </w:p>
    <w:p>
      <w:pPr>
        <w:spacing w:after="40"/>
        <w:ind w:left="280"/>
      </w:pPr>
      <w:r>
        <w:rPr>
          <w:rFonts w:ascii="Calibri" w:hAnsi="Calibri"/>
          <w:b/>
          <w:color w:val="556672"/>
          <w:sz w:val="20"/>
        </w:rPr>
        <w:t xml:space="preserve">Nối tay: </w:t>
      </w:r>
      <w:r>
        <w:rPr>
          <w:rFonts w:ascii="Calibri" w:hAnsi="Calibri"/>
          <w:sz w:val="20"/>
        </w:rPr>
        <w:t>Xếp lại đoàn tàu bằng khối gỗ.</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Vị trí   ★★★</w:t>
      </w:r>
    </w:p>
    <w:p>
      <w:pPr>
        <w:spacing w:after="40"/>
        <w:ind w:left="280"/>
      </w:pPr>
      <w:r>
        <w:rPr>
          <w:rFonts w:ascii="Calibri" w:hAnsi="Calibri"/>
          <w:b/>
          <w:color w:val="556672"/>
          <w:sz w:val="20"/>
        </w:rPr>
        <w:t xml:space="preserve">Việc trẻ làm: </w:t>
      </w:r>
      <w:r>
        <w:rPr>
          <w:rFonts w:ascii="Calibri" w:hAnsi="Calibri"/>
          <w:sz w:val="20"/>
        </w:rPr>
        <w:t>Tìm vị trí của cậu bé so với chiếc hộp.</w:t>
      </w:r>
    </w:p>
    <w:p>
      <w:pPr>
        <w:spacing w:after="40"/>
        <w:ind w:left="280"/>
      </w:pPr>
      <w:r>
        <w:rPr>
          <w:rFonts w:ascii="Calibri" w:hAnsi="Calibri"/>
          <w:b/>
          <w:color w:val="556672"/>
          <w:sz w:val="20"/>
        </w:rPr>
        <w:t xml:space="preserve">Mục tiêu: </w:t>
      </w:r>
      <w:r>
        <w:rPr>
          <w:rFonts w:ascii="Calibri" w:hAnsi="Calibri"/>
          <w:sz w:val="20"/>
        </w:rPr>
        <w:t>Mô tả vị trí tương đối của một đồ vật.</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Mô tả vị trí tương đối của một đồ vật.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Sudoku   ★★★★</w:t>
      </w:r>
    </w:p>
    <w:p>
      <w:pPr>
        <w:spacing w:after="40"/>
        <w:ind w:left="280"/>
      </w:pPr>
      <w:r>
        <w:rPr>
          <w:rFonts w:ascii="Calibri" w:hAnsi="Calibri"/>
          <w:b/>
          <w:color w:val="556672"/>
          <w:sz w:val="20"/>
        </w:rPr>
        <w:t xml:space="preserve">Việc trẻ làm: </w:t>
      </w:r>
      <w:r>
        <w:rPr>
          <w:rFonts w:ascii="Calibri" w:hAnsi="Calibri"/>
          <w:sz w:val="20"/>
        </w:rPr>
        <w:t>Giải câu đố Sudoku.</w:t>
      </w:r>
    </w:p>
    <w:p>
      <w:pPr>
        <w:spacing w:after="40"/>
        <w:ind w:left="280"/>
      </w:pPr>
      <w:r>
        <w:rPr>
          <w:rFonts w:ascii="Calibri" w:hAnsi="Calibri"/>
          <w:b/>
          <w:color w:val="556672"/>
          <w:sz w:val="20"/>
        </w:rPr>
        <w:t xml:space="preserve">Mục tiêu: </w:t>
      </w:r>
      <w:r>
        <w:rPr>
          <w:rFonts w:ascii="Calibri" w:hAnsi="Calibri"/>
          <w:sz w:val="20"/>
        </w:rPr>
        <w:t>Rèn một số kỹ năng tư duy logic (nối dữ kiện, suy luận)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Suy luận loại trừ thuần túy. Không cần biết chữ, không cần biết tính — chỉ cần nghĩ.</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p>
      <w:pPr>
        <w:pStyle w:val="Heading3"/>
      </w:pPr>
      <w:r>
        <w:rPr>
          <w:sz w:val="24"/>
        </w:rPr>
        <w:t>Tháp Hà Nội   ★★★★★</w:t>
      </w:r>
    </w:p>
    <w:p>
      <w:pPr>
        <w:spacing w:after="40"/>
        <w:ind w:left="280"/>
      </w:pPr>
      <w:r>
        <w:rPr>
          <w:rFonts w:ascii="Calibri" w:hAnsi="Calibri"/>
          <w:b/>
          <w:color w:val="556672"/>
          <w:sz w:val="20"/>
        </w:rPr>
        <w:t xml:space="preserve">Việc trẻ làm: </w:t>
      </w:r>
      <w:r>
        <w:rPr>
          <w:rFonts w:ascii="Calibri" w:hAnsi="Calibri"/>
          <w:sz w:val="20"/>
        </w:rPr>
        <w:t>Chuyển cả tháp từ cọc bên trái sang cọc bên phải.</w:t>
      </w:r>
    </w:p>
    <w:p>
      <w:pPr>
        <w:spacing w:after="40"/>
        <w:ind w:left="280"/>
      </w:pPr>
      <w:r>
        <w:rPr>
          <w:rFonts w:ascii="Calibri" w:hAnsi="Calibri"/>
          <w:b/>
          <w:color w:val="556672"/>
          <w:sz w:val="20"/>
        </w:rPr>
        <w:t xml:space="preserve">Mục tiêu: </w:t>
      </w:r>
      <w:r>
        <w:rPr>
          <w:rFonts w:ascii="Calibri" w:hAnsi="Calibri"/>
          <w:sz w:val="20"/>
        </w:rPr>
        <w:t>Rèn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đệ quy nổi tiếng, cầm nắm được. Trẻ tìm ra quy luật bằng tay trước khi ai nói tới từ 'đệ quy'.</w:t>
      </w:r>
    </w:p>
    <w:p>
      <w:pPr>
        <w:spacing w:after="40"/>
        <w:ind w:left="280"/>
      </w:pPr>
      <w:r>
        <w:rPr>
          <w:rFonts w:ascii="Calibri" w:hAnsi="Calibri"/>
          <w:b/>
          <w:color w:val="556672"/>
          <w:sz w:val="20"/>
        </w:rPr>
        <w:t xml:space="preserve">Nối tay: </w:t>
      </w:r>
      <w:r>
        <w:rPr>
          <w:rFonts w:ascii="Calibri" w:hAnsi="Calibri"/>
          <w:sz w:val="20"/>
        </w:rPr>
        <w:t>Tháp Hà Nội bằng đĩa giấy hoặc nắp chai.</w:t>
      </w:r>
    </w:p>
    <w:p>
      <w:pPr>
        <w:spacing w:after="40"/>
        <w:ind w:left="280"/>
      </w:pPr>
      <w:r>
        <w:rPr>
          <w:rFonts w:ascii="Calibri" w:hAnsi="Calibri"/>
          <w:b/>
          <w:color w:val="556672"/>
          <w:sz w:val="20"/>
        </w:rPr>
        <w:t xml:space="preserve">Độ tuổi gợi ý: </w:t>
      </w:r>
      <w:r>
        <w:rPr>
          <w:rFonts w:ascii="Calibri" w:hAnsi="Calibri"/>
          <w:sz w:val="20"/>
        </w:rPr>
        <w:t>8–9 tuổi (K3–K4)  ·  môn Hoạt động trải nghiệm</w:t>
      </w:r>
    </w:p>
    <w:p>
      <w:pPr>
        <w:pStyle w:val="Heading3"/>
      </w:pPr>
      <w:r>
        <w:rPr>
          <w:sz w:val="24"/>
        </w:rPr>
        <w:t>Trò mười lăm ô   ★★★★★</w:t>
      </w:r>
    </w:p>
    <w:p>
      <w:pPr>
        <w:spacing w:after="40"/>
        <w:ind w:left="280"/>
      </w:pPr>
      <w:r>
        <w:rPr>
          <w:rFonts w:ascii="Calibri" w:hAnsi="Calibri"/>
          <w:b/>
          <w:color w:val="556672"/>
          <w:sz w:val="20"/>
        </w:rPr>
        <w:t xml:space="preserve">Việc trẻ làm: </w:t>
      </w:r>
      <w:r>
        <w:rPr>
          <w:rFonts w:ascii="Calibri" w:hAnsi="Calibri"/>
          <w:sz w:val="20"/>
        </w:rPr>
        <w:t>Di chuyển từng ô để ghép lại bức tranh.</w:t>
      </w:r>
    </w:p>
    <w:p>
      <w:pPr>
        <w:spacing w:after="40"/>
        <w:ind w:left="280"/>
      </w:pPr>
      <w:r>
        <w:rPr>
          <w:rFonts w:ascii="Calibri" w:hAnsi="Calibri"/>
          <w:b/>
          <w:color w:val="556672"/>
          <w:sz w:val="20"/>
        </w:rPr>
        <w:t xml:space="preserve">Mục tiêu: </w:t>
      </w:r>
      <w:r>
        <w:rPr>
          <w:rFonts w:ascii="Calibri" w:hAnsi="Calibri"/>
          <w:sz w:val="20"/>
        </w:rPr>
        <w:t>Rèn khả năng tính trước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tính trước và tưởng tượng không gian.</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8–9 tuổi (K3–K4)  ·  môn Hoạt động trải nghiệm</w:t>
      </w:r>
    </w:p>
    <w:p>
      <w:pPr>
        <w:pStyle w:val="Heading3"/>
      </w:pPr>
      <w:r>
        <w:rPr>
          <w:sz w:val="24"/>
        </w:rPr>
        <w:t>Tắt hết đèn   ★★★★★★</w:t>
      </w:r>
    </w:p>
    <w:p>
      <w:pPr>
        <w:spacing w:after="40"/>
        <w:ind w:left="280"/>
      </w:pPr>
      <w:r>
        <w:rPr>
          <w:rFonts w:ascii="Calibri" w:hAnsi="Calibri"/>
          <w:b/>
          <w:color w:val="556672"/>
          <w:sz w:val="20"/>
        </w:rPr>
        <w:t xml:space="preserve">Việc trẻ làm: </w:t>
      </w:r>
      <w:r>
        <w:rPr>
          <w:rFonts w:ascii="Calibri" w:hAnsi="Calibri"/>
          <w:sz w:val="20"/>
        </w:rPr>
        <w:t>Tắt hết tất cả các đèn.</w:t>
      </w:r>
    </w:p>
    <w:p>
      <w:pPr>
        <w:spacing w:after="40"/>
        <w:ind w:left="280"/>
      </w:pPr>
      <w:r>
        <w:rPr>
          <w:rFonts w:ascii="Calibri" w:hAnsi="Calibri"/>
          <w:b/>
          <w:color w:val="556672"/>
          <w:sz w:val="20"/>
        </w:rPr>
        <w:t xml:space="preserve">Mục tiêu: </w:t>
      </w:r>
      <w:r>
        <w:rPr>
          <w:rFonts w:ascii="Calibri" w:hAnsi="Calibri"/>
          <w:sz w:val="20"/>
        </w:rPr>
        <w:t>Rèn khả năng tính trước, tư duy chiến thuật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Mỗi cái bấm ảnh hưởng cả vùng xung quanh. Trẻ phải nghĩ về hệ thống chứ không phải từng bóng đèn.</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9–10 tuổi (K4–K5)  ·  môn Hoạt động trải nghiệm</w:t>
      </w:r>
    </w:p>
    <w:p>
      <w:pPr>
        <w:pStyle w:val="Heading2"/>
      </w:pPr>
      <w:r>
        <w:t>Khám phá › Mỹ thuật  (6)</w:t>
      </w:r>
    </w:p>
    <w:p>
      <w:pPr>
        <w:pStyle w:val="Heading3"/>
      </w:pPr>
      <w:r>
        <w:rPr>
          <w:sz w:val="24"/>
        </w:rPr>
        <w:t>Ghép tranh   ★</w:t>
      </w:r>
    </w:p>
    <w:p>
      <w:pPr>
        <w:spacing w:after="40"/>
        <w:ind w:left="280"/>
      </w:pPr>
      <w:r>
        <w:rPr>
          <w:rFonts w:ascii="Calibri" w:hAnsi="Calibri"/>
          <w:b/>
          <w:color w:val="556672"/>
          <w:sz w:val="20"/>
        </w:rPr>
        <w:t xml:space="preserve">Việc trẻ làm: </w:t>
      </w:r>
      <w:r>
        <w:rPr>
          <w:rFonts w:ascii="Calibri" w:hAnsi="Calibri"/>
          <w:sz w:val="20"/>
        </w:rPr>
        <w:t>Kéo thả các mảnh để ghép lại bức tranh gốc.</w:t>
      </w:r>
    </w:p>
    <w:p>
      <w:pPr>
        <w:spacing w:after="40"/>
        <w:ind w:left="280"/>
      </w:pPr>
      <w:r>
        <w:rPr>
          <w:rFonts w:ascii="Calibri" w:hAnsi="Calibri"/>
          <w:b/>
          <w:color w:val="556672"/>
          <w:sz w:val="20"/>
        </w:rPr>
        <w:t xml:space="preserve">Mục tiêu: </w:t>
      </w:r>
      <w:r>
        <w:rPr>
          <w:rFonts w:ascii="Calibri" w:hAnsi="Calibri"/>
          <w:sz w:val="20"/>
        </w:rPr>
        <w:t>Rèn khả năng quan sát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quan sát và tưởng tượng không gian.</w:t>
      </w:r>
    </w:p>
    <w:p>
      <w:pPr>
        <w:spacing w:after="40"/>
        <w:ind w:left="280"/>
      </w:pPr>
      <w:r>
        <w:rPr>
          <w:rFonts w:ascii="Calibri" w:hAnsi="Calibri"/>
          <w:b/>
          <w:color w:val="556672"/>
          <w:sz w:val="20"/>
        </w:rPr>
        <w:t xml:space="preserve">Nối tay: </w:t>
      </w:r>
      <w:r>
        <w:rPr>
          <w:rFonts w:ascii="Calibri" w:hAnsi="Calibri"/>
          <w:sz w:val="20"/>
        </w:rPr>
        <w:t>Vẽ, cắt, dán trên giấy thật.</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3"/>
      </w:pPr>
      <w:r>
        <w:rPr>
          <w:sz w:val="24"/>
        </w:rPr>
        <w:t>Tìm chi tiết   ★</w:t>
      </w:r>
    </w:p>
    <w:p>
      <w:pPr>
        <w:spacing w:after="40"/>
        <w:ind w:left="280"/>
      </w:pPr>
      <w:r>
        <w:rPr>
          <w:rFonts w:ascii="Calibri" w:hAnsi="Calibri"/>
          <w:b/>
          <w:color w:val="556672"/>
          <w:sz w:val="20"/>
        </w:rPr>
        <w:t xml:space="preserve">Việc trẻ làm: </w:t>
      </w:r>
      <w:r>
        <w:rPr>
          <w:rFonts w:ascii="Calibri" w:hAnsi="Calibri"/>
          <w:sz w:val="20"/>
        </w:rPr>
        <w:t>Kéo thả các hình vào đúng chỗ của chúng.</w:t>
      </w:r>
    </w:p>
    <w:p>
      <w:pPr>
        <w:spacing w:after="40"/>
        <w:ind w:left="280"/>
      </w:pPr>
      <w:r>
        <w:rPr>
          <w:rFonts w:ascii="Calibri" w:hAnsi="Calibri"/>
          <w:b/>
          <w:color w:val="556672"/>
          <w:sz w:val="20"/>
        </w:rPr>
        <w:t xml:space="preserve">Mục tiêu: </w:t>
      </w:r>
      <w:r>
        <w:rPr>
          <w:rFonts w:ascii="Calibri" w:hAnsi="Calibri"/>
          <w:sz w:val="20"/>
        </w:rPr>
        <w:t>Rèn khả năng quan sát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quan sát và tưởng tượng không gian.</w:t>
      </w:r>
    </w:p>
    <w:p>
      <w:pPr>
        <w:spacing w:after="40"/>
        <w:ind w:left="280"/>
      </w:pPr>
      <w:r>
        <w:rPr>
          <w:rFonts w:ascii="Calibri" w:hAnsi="Calibri"/>
          <w:b/>
          <w:color w:val="556672"/>
          <w:sz w:val="20"/>
        </w:rPr>
        <w:t xml:space="preserve">Nối tay: </w:t>
      </w:r>
      <w:r>
        <w:rPr>
          <w:rFonts w:ascii="Calibri" w:hAnsi="Calibri"/>
          <w:sz w:val="20"/>
        </w:rPr>
        <w:t>Vẽ, cắt, dán trên giấy thật.</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3"/>
      </w:pPr>
      <w:r>
        <w:rPr>
          <w:sz w:val="24"/>
        </w:rPr>
        <w:t>Vẽ bằng bánh răng   ★</w:t>
      </w:r>
    </w:p>
    <w:p>
      <w:pPr>
        <w:spacing w:after="40"/>
        <w:ind w:left="280"/>
      </w:pPr>
      <w:r>
        <w:rPr>
          <w:rFonts w:ascii="Calibri" w:hAnsi="Calibri"/>
          <w:b/>
          <w:color w:val="556672"/>
          <w:sz w:val="20"/>
        </w:rPr>
        <w:t xml:space="preserve">Việc trẻ làm: </w:t>
      </w:r>
      <w:r>
        <w:rPr>
          <w:rFonts w:ascii="Calibri" w:hAnsi="Calibri"/>
          <w:sz w:val="20"/>
        </w:rPr>
        <w:t>Lăn bánh răng trong vòng răng để vẽ.</w:t>
      </w:r>
    </w:p>
    <w:p>
      <w:pPr>
        <w:spacing w:after="40"/>
        <w:ind w:left="280"/>
      </w:pPr>
      <w:r>
        <w:rPr>
          <w:rFonts w:ascii="Calibri" w:hAnsi="Calibri"/>
          <w:b/>
          <w:color w:val="556672"/>
          <w:sz w:val="20"/>
        </w:rPr>
        <w:t xml:space="preserve">Mục tiêu: </w:t>
      </w:r>
      <w:r>
        <w:rPr>
          <w:rFonts w:ascii="Calibri" w:hAnsi="Calibri"/>
          <w:sz w:val="20"/>
        </w:rPr>
        <w:t>Khám phá đường hypotrochoid và dùng chúng làm công cụ vẽ trên máy tính.</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Bộ vẽ spirograph số. Trẻ đổi số răng rồi thấy hình đổi theo — quan hệ toán học hiện ra thành cái đẹp.</w:t>
      </w:r>
    </w:p>
    <w:p>
      <w:pPr>
        <w:spacing w:after="40"/>
        <w:ind w:left="280"/>
      </w:pPr>
      <w:r>
        <w:rPr>
          <w:rFonts w:ascii="Calibri" w:hAnsi="Calibri"/>
          <w:b/>
          <w:color w:val="556672"/>
          <w:sz w:val="20"/>
        </w:rPr>
        <w:t xml:space="preserve">Nối tay: </w:t>
      </w:r>
      <w:r>
        <w:rPr>
          <w:rFonts w:ascii="Calibri" w:hAnsi="Calibri"/>
          <w:sz w:val="20"/>
        </w:rPr>
        <w:t>Vẽ, cắt, dán trên giấy thật.</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3"/>
      </w:pPr>
      <w:r>
        <w:rPr>
          <w:sz w:val="24"/>
        </w:rPr>
        <w:t>Vẽ bằng compa   ★</w:t>
      </w:r>
    </w:p>
    <w:p>
      <w:pPr>
        <w:spacing w:after="40"/>
        <w:ind w:left="280"/>
      </w:pPr>
      <w:r>
        <w:rPr>
          <w:rFonts w:ascii="Calibri" w:hAnsi="Calibri"/>
          <w:b/>
          <w:color w:val="556672"/>
          <w:sz w:val="20"/>
        </w:rPr>
        <w:t xml:space="preserve">Việc trẻ làm: </w:t>
      </w:r>
      <w:r>
        <w:rPr>
          <w:rFonts w:ascii="Calibri" w:hAnsi="Calibri"/>
          <w:sz w:val="20"/>
        </w:rPr>
        <w:t>Dùng compa để vẽ.</w:t>
      </w:r>
    </w:p>
    <w:p>
      <w:pPr>
        <w:spacing w:after="40"/>
        <w:ind w:left="280"/>
      </w:pPr>
      <w:r>
        <w:rPr>
          <w:rFonts w:ascii="Calibri" w:hAnsi="Calibri"/>
          <w:b/>
          <w:color w:val="556672"/>
          <w:sz w:val="20"/>
        </w:rPr>
        <w:t xml:space="preserve">Mục tiêu: </w:t>
      </w:r>
      <w:r>
        <w:rPr>
          <w:rFonts w:ascii="Calibri" w:hAnsi="Calibri"/>
          <w:sz w:val="20"/>
        </w:rPr>
        <w:t>Học cách vẽ đường tròn và cung tròn bằng compa.</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Compa số có cả chế độ tự do lẫn mẫu để bắt chước. Hình học thành việc dựng hình chứ không phải học thuộc.</w:t>
      </w:r>
    </w:p>
    <w:p>
      <w:pPr>
        <w:spacing w:after="40"/>
        <w:ind w:left="280"/>
      </w:pPr>
      <w:r>
        <w:rPr>
          <w:rFonts w:ascii="Calibri" w:hAnsi="Calibri"/>
          <w:b/>
          <w:color w:val="556672"/>
          <w:sz w:val="20"/>
        </w:rPr>
        <w:t xml:space="preserve">Nối tay: </w:t>
      </w:r>
      <w:r>
        <w:rPr>
          <w:rFonts w:ascii="Calibri" w:hAnsi="Calibri"/>
          <w:sz w:val="20"/>
        </w:rPr>
        <w:t>Compa thật trên giấy.</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3"/>
      </w:pPr>
      <w:r>
        <w:rPr>
          <w:sz w:val="24"/>
        </w:rPr>
        <w:t>Vẽ trên lưới ô   ★</w:t>
      </w:r>
    </w:p>
    <w:p>
      <w:pPr>
        <w:spacing w:after="40"/>
        <w:ind w:left="280"/>
      </w:pPr>
      <w:r>
        <w:rPr>
          <w:rFonts w:ascii="Calibri" w:hAnsi="Calibri"/>
          <w:b/>
          <w:color w:val="556672"/>
          <w:sz w:val="20"/>
        </w:rPr>
        <w:t xml:space="preserve">Việc trẻ làm: </w:t>
      </w:r>
      <w:r>
        <w:rPr>
          <w:rFonts w:ascii="Calibri" w:hAnsi="Calibri"/>
          <w:sz w:val="20"/>
        </w:rPr>
        <w:t>Vẽ bức tranh của riêng con.</w:t>
      </w:r>
    </w:p>
    <w:p>
      <w:pPr>
        <w:spacing w:after="40"/>
        <w:ind w:left="280"/>
      </w:pPr>
      <w:r>
        <w:rPr>
          <w:rFonts w:ascii="Calibri" w:hAnsi="Calibri"/>
          <w:b/>
          <w:color w:val="556672"/>
          <w:sz w:val="20"/>
        </w:rPr>
        <w:t xml:space="preserve">Mục tiêu: </w:t>
      </w:r>
      <w:r>
        <w:rPr>
          <w:rFonts w:ascii="Calibri" w:hAnsi="Calibri"/>
          <w:sz w:val="20"/>
        </w:rPr>
        <w:t>Thể hiện óc sáng tạo của con qua nét vẽ.</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Ô màu và bảng màu, không có đúng sai. Bước đầu tiên vào việc dùng máy để làm ra thứ của mình.</w:t>
      </w:r>
    </w:p>
    <w:p>
      <w:pPr>
        <w:spacing w:after="40"/>
        <w:ind w:left="280"/>
      </w:pPr>
      <w:r>
        <w:rPr>
          <w:rFonts w:ascii="Calibri" w:hAnsi="Calibri"/>
          <w:b/>
          <w:color w:val="556672"/>
          <w:sz w:val="20"/>
        </w:rPr>
        <w:t xml:space="preserve">Nối tay: </w:t>
      </w:r>
      <w:r>
        <w:rPr>
          <w:rFonts w:ascii="Calibri" w:hAnsi="Calibri"/>
          <w:sz w:val="20"/>
        </w:rPr>
        <w:t>Vẽ, cắt, dán trên giấy thật.</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3"/>
      </w:pPr>
      <w:r>
        <w:rPr>
          <w:sz w:val="24"/>
        </w:rPr>
        <w:t>Vẽ tự do   ★</w:t>
      </w:r>
    </w:p>
    <w:p>
      <w:pPr>
        <w:spacing w:after="40"/>
        <w:ind w:left="280"/>
      </w:pPr>
      <w:r>
        <w:rPr>
          <w:rFonts w:ascii="Calibri" w:hAnsi="Calibri"/>
          <w:b/>
          <w:color w:val="556672"/>
          <w:sz w:val="20"/>
        </w:rPr>
        <w:t xml:space="preserve">Việc trẻ làm: </w:t>
      </w:r>
      <w:r>
        <w:rPr>
          <w:rFonts w:ascii="Calibri" w:hAnsi="Calibri"/>
          <w:sz w:val="20"/>
        </w:rPr>
        <w:t>Dùng các công cụ vẽ trên máy tính để tạo ra bức tranh.</w:t>
      </w:r>
    </w:p>
    <w:p>
      <w:pPr>
        <w:spacing w:after="40"/>
        <w:ind w:left="280"/>
      </w:pPr>
      <w:r>
        <w:rPr>
          <w:rFonts w:ascii="Calibri" w:hAnsi="Calibri"/>
          <w:b/>
          <w:color w:val="556672"/>
          <w:sz w:val="20"/>
        </w:rPr>
        <w:t xml:space="preserve">Mục tiêu: </w:t>
      </w:r>
      <w:r>
        <w:rPr>
          <w:rFonts w:ascii="Calibri" w:hAnsi="Calibri"/>
          <w:sz w:val="20"/>
        </w:rPr>
        <w:t>Làm quen với một số công cụ vẽ trên máy tính.</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Công cụ vẽ đầy đủ, không có bài tập nào. Trẻ làm ra bức tranh của mình, và bức tranh đó có thể in ra treo lên.</w:t>
      </w:r>
    </w:p>
    <w:p>
      <w:pPr>
        <w:spacing w:after="40"/>
        <w:ind w:left="280"/>
      </w:pPr>
      <w:r>
        <w:rPr>
          <w:rFonts w:ascii="Calibri" w:hAnsi="Calibri"/>
          <w:b/>
          <w:color w:val="556672"/>
          <w:sz w:val="20"/>
        </w:rPr>
        <w:t xml:space="preserve">Nối tay: </w:t>
      </w:r>
      <w:r>
        <w:rPr>
          <w:rFonts w:ascii="Calibri" w:hAnsi="Calibri"/>
          <w:sz w:val="20"/>
        </w:rPr>
        <w:t>Vẽ tay trước, số hóa sau.</w:t>
      </w:r>
    </w:p>
    <w:p>
      <w:pPr>
        <w:spacing w:after="40"/>
        <w:ind w:left="280"/>
      </w:pPr>
      <w:r>
        <w:rPr>
          <w:rFonts w:ascii="Calibri" w:hAnsi="Calibri"/>
          <w:b/>
          <w:color w:val="556672"/>
          <w:sz w:val="20"/>
        </w:rPr>
        <w:t xml:space="preserve">Độ tuổi gợi ý: </w:t>
      </w:r>
      <w:r>
        <w:rPr>
          <w:rFonts w:ascii="Calibri" w:hAnsi="Calibri"/>
          <w:sz w:val="20"/>
        </w:rPr>
        <w:t>2–4 tuổi (mầm non)  ·  môn Mĩ thuật</w:t>
      </w:r>
    </w:p>
    <w:p>
      <w:pPr>
        <w:pStyle w:val="Heading2"/>
      </w:pPr>
      <w:r>
        <w:t>Khám phá › Âm nhạc  (9)</w:t>
      </w:r>
    </w:p>
    <w:p>
      <w:pPr>
        <w:pStyle w:val="Heading3"/>
      </w:pPr>
      <w:r>
        <w:rPr>
          <w:sz w:val="24"/>
        </w:rPr>
        <w:t>Chơi dương cầm   ★</w:t>
      </w:r>
    </w:p>
    <w:p>
      <w:pPr>
        <w:spacing w:after="40"/>
        <w:ind w:left="280"/>
      </w:pPr>
      <w:r>
        <w:rPr>
          <w:rFonts w:ascii="Calibri" w:hAnsi="Calibri"/>
          <w:b/>
          <w:color w:val="556672"/>
          <w:sz w:val="20"/>
        </w:rPr>
        <w:t xml:space="preserve">Việc trẻ làm: </w:t>
      </w:r>
      <w:r>
        <w:rPr>
          <w:rFonts w:ascii="Calibri" w:hAnsi="Calibri"/>
          <w:sz w:val="20"/>
        </w:rPr>
        <w:t>Đọc bản nhạc rồi chơi lại trên bàn phím.</w:t>
      </w:r>
    </w:p>
    <w:p>
      <w:pPr>
        <w:spacing w:after="40"/>
        <w:ind w:left="280"/>
      </w:pPr>
      <w:r>
        <w:rPr>
          <w:rFonts w:ascii="Calibri" w:hAnsi="Calibri"/>
          <w:b/>
          <w:color w:val="556672"/>
          <w:sz w:val="20"/>
        </w:rPr>
        <w:t xml:space="preserve">Mục tiêu: </w:t>
      </w:r>
      <w:r>
        <w:rPr>
          <w:rFonts w:ascii="Calibri" w:hAnsi="Calibri"/>
          <w:sz w:val="20"/>
        </w:rPr>
        <w:t>Hiểu bàn phím dương cầm chơi được bản nhạc ghi trên khuông nhạc như thế nào.</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Hiểu bàn phím dương cầm chơi được bản nhạc ghi trên khuông nhạc như thế nào.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2–4 tuổi (mầm non)  ·  môn Âm nhạc</w:t>
      </w:r>
    </w:p>
    <w:p>
      <w:pPr>
        <w:pStyle w:val="Heading3"/>
      </w:pPr>
      <w:r>
        <w:rPr>
          <w:sz w:val="24"/>
        </w:rPr>
        <w:t>Gõ nhịp   ★</w:t>
      </w:r>
    </w:p>
    <w:p>
      <w:pPr>
        <w:spacing w:after="40"/>
        <w:ind w:left="280"/>
      </w:pPr>
      <w:r>
        <w:rPr>
          <w:rFonts w:ascii="Calibri" w:hAnsi="Calibri"/>
          <w:b/>
          <w:color w:val="556672"/>
          <w:sz w:val="20"/>
        </w:rPr>
        <w:t xml:space="preserve">Việc trẻ làm: </w:t>
      </w:r>
      <w:r>
        <w:rPr>
          <w:rFonts w:ascii="Calibri" w:hAnsi="Calibri"/>
          <w:sz w:val="20"/>
        </w:rPr>
        <w:t>Gõ theo đúng nhịp.</w:t>
      </w:r>
    </w:p>
    <w:p>
      <w:pPr>
        <w:spacing w:after="40"/>
        <w:ind w:left="280"/>
      </w:pPr>
      <w:r>
        <w:rPr>
          <w:rFonts w:ascii="Calibri" w:hAnsi="Calibri"/>
          <w:b/>
          <w:color w:val="556672"/>
          <w:sz w:val="20"/>
        </w:rPr>
        <w:t xml:space="preserve">Mục tiêu: </w:t>
      </w:r>
      <w:r>
        <w:rPr>
          <w:rFonts w:ascii="Calibri" w:hAnsi="Calibri"/>
          <w:sz w:val="20"/>
        </w:rPr>
        <w:t>Học cách giữ đúng nhịp.</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giữ đúng nhịp.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2–4 tuổi (mầm non)  ·  môn Âm nhạc</w:t>
      </w:r>
    </w:p>
    <w:p>
      <w:pPr>
        <w:pStyle w:val="Heading3"/>
      </w:pPr>
      <w:r>
        <w:rPr>
          <w:sz w:val="24"/>
        </w:rPr>
        <w:t>Giai điệu   ★★</w:t>
      </w:r>
    </w:p>
    <w:p>
      <w:pPr>
        <w:spacing w:after="40"/>
        <w:ind w:left="280"/>
      </w:pPr>
      <w:r>
        <w:rPr>
          <w:rFonts w:ascii="Calibri" w:hAnsi="Calibri"/>
          <w:b/>
          <w:color w:val="556672"/>
          <w:sz w:val="20"/>
        </w:rPr>
        <w:t xml:space="preserve">Việc trẻ làm: </w:t>
      </w:r>
      <w:r>
        <w:rPr>
          <w:rFonts w:ascii="Calibri" w:hAnsi="Calibri"/>
          <w:sz w:val="20"/>
        </w:rPr>
        <w:t>Lặp lại một chuỗi âm thanh.</w:t>
      </w:r>
    </w:p>
    <w:p>
      <w:pPr>
        <w:spacing w:after="40"/>
        <w:ind w:left="280"/>
      </w:pPr>
      <w:r>
        <w:rPr>
          <w:rFonts w:ascii="Calibri" w:hAnsi="Calibri"/>
          <w:b/>
          <w:color w:val="556672"/>
          <w:sz w:val="20"/>
        </w:rPr>
        <w:t xml:space="preserve">Mục tiêu: </w:t>
      </w:r>
      <w:r>
        <w:rPr>
          <w:rFonts w:ascii="Calibri" w:hAnsi="Calibri"/>
          <w:sz w:val="20"/>
        </w:rPr>
        <w:t>Hoạt động rèn tai nghe.</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Hoạt động rèn tai nghe.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Bộ chai nước gõ theo cao độ.</w:t>
      </w:r>
    </w:p>
    <w:p>
      <w:pPr>
        <w:spacing w:after="40"/>
        <w:ind w:left="280"/>
      </w:pPr>
      <w:r>
        <w:rPr>
          <w:rFonts w:ascii="Calibri" w:hAnsi="Calibri"/>
          <w:b/>
          <w:color w:val="556672"/>
          <w:sz w:val="20"/>
        </w:rPr>
        <w:t xml:space="preserve">Độ tuổi gợi ý: </w:t>
      </w:r>
      <w:r>
        <w:rPr>
          <w:rFonts w:ascii="Calibri" w:hAnsi="Calibri"/>
          <w:sz w:val="20"/>
        </w:rPr>
        <w:t>4–6 tuổi (mầm non – K1)  ·  môn Âm nhạc</w:t>
      </w:r>
    </w:p>
    <w:p>
      <w:pPr>
        <w:pStyle w:val="Heading3"/>
      </w:pPr>
      <w:r>
        <w:rPr>
          <w:sz w:val="24"/>
        </w:rPr>
        <w:t>Sáng tác dương cầm   ★★</w:t>
      </w:r>
    </w:p>
    <w:p>
      <w:pPr>
        <w:spacing w:after="40"/>
        <w:ind w:left="280"/>
      </w:pPr>
      <w:r>
        <w:rPr>
          <w:rFonts w:ascii="Calibri" w:hAnsi="Calibri"/>
          <w:b/>
          <w:color w:val="556672"/>
          <w:sz w:val="20"/>
        </w:rPr>
        <w:t xml:space="preserve">Việc trẻ làm: </w:t>
      </w:r>
      <w:r>
        <w:rPr>
          <w:rFonts w:ascii="Calibri" w:hAnsi="Calibri"/>
          <w:sz w:val="20"/>
        </w:rPr>
        <w:t>Tìm hiểu bàn phím dương cầm hoạt động ra sao, và cách ghi nốt trên khuông nhạc.</w:t>
      </w:r>
    </w:p>
    <w:p>
      <w:pPr>
        <w:spacing w:after="40"/>
        <w:ind w:left="280"/>
      </w:pPr>
      <w:r>
        <w:rPr>
          <w:rFonts w:ascii="Calibri" w:hAnsi="Calibri"/>
          <w:b/>
          <w:color w:val="556672"/>
          <w:sz w:val="20"/>
        </w:rPr>
        <w:t xml:space="preserve">Mục tiêu: </w:t>
      </w:r>
      <w:r>
        <w:rPr>
          <w:rFonts w:ascii="Calibri" w:hAnsi="Calibri"/>
          <w:sz w:val="20"/>
        </w:rPr>
        <w:t>Hiểu về cách sáng tác nhạc và thêm hứng thú chơi nhạc bằng bàn phím dương cầm. Hoạt động này chạm tới nhiều điều căn bản của âm nhạc, nhưng sáng tác nhạc còn nhiều thứ để khám phá hơn nữa. Nếu con thích hoạt động này và muốn công cụ chuyên sâu hơn, hãy thử tải Minuet (https://minuet.kde.org/), một phần mềm mở dạy nhạc, hoặc MuseScore (https://musescore.org), một phần mềm mở để chép nhạc.</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Trẻ viết ra bản nhạc của mình rồi nghe lại. Ký hiệu nhạc trở thành công cụ để nói điều mình muốn.</w:t>
      </w:r>
    </w:p>
    <w:p>
      <w:pPr>
        <w:spacing w:after="40"/>
        <w:ind w:left="280"/>
      </w:pPr>
      <w:r>
        <w:rPr>
          <w:rFonts w:ascii="Calibri" w:hAnsi="Calibri"/>
          <w:b/>
          <w:color w:val="556672"/>
          <w:sz w:val="20"/>
        </w:rPr>
        <w:t xml:space="preserve">Nối tay: </w:t>
      </w:r>
      <w:r>
        <w:rPr>
          <w:rFonts w:ascii="Calibri" w:hAnsi="Calibri"/>
          <w:sz w:val="20"/>
        </w:rPr>
        <w:t>Đàn phím thật hoặc bộ ống nước cắt theo cao độ.</w:t>
      </w:r>
    </w:p>
    <w:p>
      <w:pPr>
        <w:spacing w:after="40"/>
        <w:ind w:left="280"/>
      </w:pPr>
      <w:r>
        <w:rPr>
          <w:rFonts w:ascii="Calibri" w:hAnsi="Calibri"/>
          <w:b/>
          <w:color w:val="556672"/>
          <w:sz w:val="20"/>
        </w:rPr>
        <w:t xml:space="preserve">Độ tuổi gợi ý: </w:t>
      </w:r>
      <w:r>
        <w:rPr>
          <w:rFonts w:ascii="Calibri" w:hAnsi="Calibri"/>
          <w:sz w:val="20"/>
        </w:rPr>
        <w:t>4–6 tuổi (mầm non – K1)  ·  môn Âm nhạc</w:t>
      </w:r>
    </w:p>
    <w:p>
      <w:pPr>
        <w:pStyle w:val="Heading3"/>
      </w:pPr>
      <w:r>
        <w:rPr>
          <w:sz w:val="24"/>
        </w:rPr>
        <w:t>Trò nhớ: âm thanh   ★★</w:t>
      </w:r>
    </w:p>
    <w:p>
      <w:pPr>
        <w:spacing w:after="40"/>
        <w:ind w:left="280"/>
      </w:pPr>
      <w:r>
        <w:rPr>
          <w:rFonts w:ascii="Calibri" w:hAnsi="Calibri"/>
          <w:b/>
          <w:color w:val="556672"/>
          <w:sz w:val="20"/>
        </w:rPr>
        <w:t xml:space="preserve">Việc trẻ làm: </w:t>
      </w:r>
      <w:r>
        <w:rPr>
          <w:rFonts w:ascii="Calibri" w:hAnsi="Calibri"/>
          <w:sz w:val="20"/>
        </w:rPr>
        <w:t>Lật các thẻ để ghép các cặp âm thanh giống nhau.</w:t>
      </w:r>
    </w:p>
    <w:p>
      <w:pPr>
        <w:spacing w:after="40"/>
        <w:ind w:left="280"/>
      </w:pPr>
      <w:r>
        <w:rPr>
          <w:rFonts w:ascii="Calibri" w:hAnsi="Calibri"/>
          <w:b/>
          <w:color w:val="556672"/>
          <w:sz w:val="20"/>
        </w:rPr>
        <w:t xml:space="preserve">Mục tiêu: </w:t>
      </w:r>
      <w:r>
        <w:rPr>
          <w:rFonts w:ascii="Calibri" w:hAnsi="Calibri"/>
          <w:sz w:val="20"/>
        </w:rPr>
        <w:t>Rèn trí nhớ âm thanh.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trí nhớ âm thanh.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4–6 tuổi (mầm non – K1)  ·  môn Âm nhạc</w:t>
      </w:r>
    </w:p>
    <w:p>
      <w:pPr>
        <w:pStyle w:val="Heading3"/>
      </w:pPr>
      <w:r>
        <w:rPr>
          <w:sz w:val="24"/>
        </w:rPr>
        <w:t>Trò nhớ: âm thanh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các cặp âm thanh giống nhau, đấu với Tux.</w:t>
      </w:r>
    </w:p>
    <w:p>
      <w:pPr>
        <w:spacing w:after="40"/>
        <w:ind w:left="280"/>
      </w:pPr>
      <w:r>
        <w:rPr>
          <w:rFonts w:ascii="Calibri" w:hAnsi="Calibri"/>
          <w:b/>
          <w:color w:val="556672"/>
          <w:sz w:val="20"/>
        </w:rPr>
        <w:t xml:space="preserve">Mục tiêu: </w:t>
      </w:r>
      <w:r>
        <w:rPr>
          <w:rFonts w:ascii="Calibri" w:hAnsi="Calibri"/>
          <w:sz w:val="20"/>
        </w:rPr>
        <w:t>Rèn trí nhớ âm thanh.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trí nhớ âm thanh.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4–6 tuổi (mầm non – K1)  ·  môn Âm nhạc</w:t>
      </w:r>
    </w:p>
    <w:p>
      <w:pPr>
        <w:pStyle w:val="Heading3"/>
      </w:pPr>
      <w:r>
        <w:rPr>
          <w:sz w:val="24"/>
        </w:rPr>
        <w:t>Gọi tên nốt nhạc   ★★★★</w:t>
      </w:r>
    </w:p>
    <w:p>
      <w:pPr>
        <w:spacing w:after="40"/>
        <w:ind w:left="280"/>
      </w:pPr>
      <w:r>
        <w:rPr>
          <w:rFonts w:ascii="Calibri" w:hAnsi="Calibri"/>
          <w:b/>
          <w:color w:val="556672"/>
          <w:sz w:val="20"/>
        </w:rPr>
        <w:t xml:space="preserve">Việc trẻ làm: </w:t>
      </w:r>
      <w:r>
        <w:rPr>
          <w:rFonts w:ascii="Calibri" w:hAnsi="Calibri"/>
          <w:sz w:val="20"/>
        </w:rPr>
        <w:t>Học tên các nốt nhạc ở khoá Fa và khoá Sol.</w:t>
      </w:r>
    </w:p>
    <w:p>
      <w:pPr>
        <w:spacing w:after="40"/>
        <w:ind w:left="280"/>
      </w:pPr>
      <w:r>
        <w:rPr>
          <w:rFonts w:ascii="Calibri" w:hAnsi="Calibri"/>
          <w:b/>
          <w:color w:val="556672"/>
          <w:sz w:val="20"/>
        </w:rPr>
        <w:t xml:space="preserve">Mục tiêu: </w:t>
      </w:r>
      <w:r>
        <w:rPr>
          <w:rFonts w:ascii="Calibri" w:hAnsi="Calibri"/>
          <w:sz w:val="20"/>
        </w:rPr>
        <w:t>Nắm vững vị trí và cách gọi tên nốt nhạc. Chuẩn bị cho hoạt động 'Chơi dương cầm' và 'Sáng tác dương cầm'.</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Nắm vững vị trí và cách gọi tên nốt nhạc. Chuẩn bị cho hoạt động 'Chơi dương cầm' và 'Sáng tác dương cầm'.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7–8 tuổi (K2–K3)  ·  môn Âm nhạc</w:t>
      </w:r>
    </w:p>
    <w:p>
      <w:pPr>
        <w:pStyle w:val="Heading3"/>
      </w:pPr>
      <w:r>
        <w:rPr>
          <w:sz w:val="24"/>
        </w:rPr>
        <w:t>Khám phá âm nhạc thế giới   ★★★★</w:t>
      </w:r>
    </w:p>
    <w:p>
      <w:pPr>
        <w:spacing w:after="40"/>
        <w:ind w:left="280"/>
      </w:pPr>
      <w:r>
        <w:rPr>
          <w:rFonts w:ascii="Calibri" w:hAnsi="Calibri"/>
          <w:b/>
          <w:color w:val="556672"/>
          <w:sz w:val="20"/>
        </w:rPr>
        <w:t xml:space="preserve">Việc trẻ làm: </w:t>
      </w:r>
      <w:r>
        <w:rPr>
          <w:rFonts w:ascii="Calibri" w:hAnsi="Calibri"/>
          <w:sz w:val="20"/>
        </w:rPr>
        <w:t>Tìm hiểu âm nhạc của các nơi trên thế giới.</w:t>
      </w:r>
    </w:p>
    <w:p>
      <w:pPr>
        <w:spacing w:after="40"/>
        <w:ind w:left="280"/>
      </w:pPr>
      <w:r>
        <w:rPr>
          <w:rFonts w:ascii="Calibri" w:hAnsi="Calibri"/>
          <w:b/>
          <w:color w:val="556672"/>
          <w:sz w:val="20"/>
        </w:rPr>
        <w:t xml:space="preserve">Mục tiêu: </w:t>
      </w:r>
      <w:r>
        <w:rPr>
          <w:rFonts w:ascii="Calibri" w:hAnsi="Calibri"/>
          <w:sz w:val="20"/>
        </w:rPr>
        <w:t>Hiểu rõ hơn sự phong phú của âm nhạc trên thế giới.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Hiểu rõ hơn sự phong phú của âm nhạc trên thế giới.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7–8 tuổi (K2–K3)  ·  môn Âm nhạc</w:t>
      </w:r>
    </w:p>
    <w:p>
      <w:pPr>
        <w:pStyle w:val="Heading3"/>
      </w:pPr>
      <w:r>
        <w:rPr>
          <w:sz w:val="24"/>
        </w:rPr>
        <w:t>Nhạc cụ   ★★★★</w:t>
      </w:r>
    </w:p>
    <w:p>
      <w:pPr>
        <w:spacing w:after="40"/>
        <w:ind w:left="280"/>
      </w:pPr>
      <w:r>
        <w:rPr>
          <w:rFonts w:ascii="Calibri" w:hAnsi="Calibri"/>
          <w:b/>
          <w:color w:val="556672"/>
          <w:sz w:val="20"/>
        </w:rPr>
        <w:t xml:space="preserve">Việc trẻ làm: </w:t>
      </w:r>
      <w:r>
        <w:rPr>
          <w:rFonts w:ascii="Calibri" w:hAnsi="Calibri"/>
          <w:sz w:val="20"/>
        </w:rPr>
        <w:t>Bấm vào đúng nhạc cụ.</w:t>
      </w:r>
    </w:p>
    <w:p>
      <w:pPr>
        <w:spacing w:after="40"/>
        <w:ind w:left="280"/>
      </w:pPr>
      <w:r>
        <w:rPr>
          <w:rFonts w:ascii="Calibri" w:hAnsi="Calibri"/>
          <w:b/>
          <w:color w:val="556672"/>
          <w:sz w:val="20"/>
        </w:rPr>
        <w:t xml:space="preserve">Mục tiêu: </w:t>
      </w:r>
      <w:r>
        <w:rPr>
          <w:rFonts w:ascii="Calibri" w:hAnsi="Calibri"/>
          <w:sz w:val="20"/>
        </w:rPr>
        <w:t>Học cách nhận ra các loại nhạc cụ.</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nhận ra các loại nhạc cụ.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Nhạc cụ tự chế: chai nước, ống nhựa, hộp dây thun.</w:t>
      </w:r>
    </w:p>
    <w:p>
      <w:pPr>
        <w:spacing w:after="40"/>
        <w:ind w:left="280"/>
      </w:pPr>
      <w:r>
        <w:rPr>
          <w:rFonts w:ascii="Calibri" w:hAnsi="Calibri"/>
          <w:b/>
          <w:color w:val="556672"/>
          <w:sz w:val="20"/>
        </w:rPr>
        <w:t xml:space="preserve">Độ tuổi gợi ý: </w:t>
      </w:r>
      <w:r>
        <w:rPr>
          <w:rFonts w:ascii="Calibri" w:hAnsi="Calibri"/>
          <w:sz w:val="20"/>
        </w:rPr>
        <w:t>7–8 tuổi (K2–K3)  ·  môn Âm nhạc</w:t>
      </w:r>
    </w:p>
    <w:p>
      <w:r>
        <w:br w:type="page"/>
      </w:r>
    </w:p>
    <w:p>
      <w:pPr>
        <w:pStyle w:val="Heading1"/>
      </w:pPr>
      <w:r>
        <w:t>Khoa học  (22 hoạt động)</w:t>
      </w:r>
    </w:p>
    <w:p>
      <w:pPr>
        <w:spacing w:before="0" w:after="160"/>
      </w:pPr>
      <w:r>
        <w:rPr>
          <w:rFonts w:ascii="Calibri" w:hAnsi="Calibri"/>
          <w:b w:val="0"/>
          <w:i/>
          <w:color w:val="556672"/>
          <w:sz w:val="21"/>
        </w:rPr>
        <w:t>Nhóm gần tinh thần Papert nhất: phần lớn là vi thế giới có luật vật lý riêng để trẻ nghịch.</w:t>
      </w:r>
    </w:p>
    <w:p>
      <w:pPr>
        <w:spacing w:before="0" w:after="200"/>
      </w:pPr>
      <w:r>
        <w:rPr>
          <w:rFonts w:ascii="Calibri" w:hAnsi="Calibri"/>
          <w:b w:val="0"/>
          <w:i w:val="0"/>
          <w:color w:val="556672"/>
          <w:sz w:val="19"/>
        </w:rPr>
        <w:t>Phân bố vai trò: vi thế giới 12 · luyện tập 9 · đồ vật để suy nghĩ 1</w:t>
      </w:r>
    </w:p>
    <w:p>
      <w:pPr>
        <w:pStyle w:val="Heading2"/>
      </w:pPr>
      <w:r>
        <w:t>Khoa học › Thí nghiệm  (14)</w:t>
      </w:r>
    </w:p>
    <w:p>
      <w:pPr>
        <w:pStyle w:val="Heading3"/>
      </w:pPr>
      <w:r>
        <w:rPr>
          <w:sz w:val="24"/>
        </w:rPr>
        <w:t>Cho thuyền qua âu tàu   ★★</w:t>
      </w:r>
    </w:p>
    <w:p>
      <w:pPr>
        <w:spacing w:after="40"/>
        <w:ind w:left="280"/>
      </w:pPr>
      <w:r>
        <w:rPr>
          <w:rFonts w:ascii="Calibri" w:hAnsi="Calibri"/>
          <w:b/>
          <w:color w:val="556672"/>
          <w:sz w:val="20"/>
        </w:rPr>
        <w:t xml:space="preserve">Việc trẻ làm: </w:t>
      </w:r>
      <w:r>
        <w:rPr>
          <w:rFonts w:ascii="Calibri" w:hAnsi="Calibri"/>
          <w:sz w:val="20"/>
        </w:rPr>
        <w:t>Tux đang gặp khó, thuyền của bạn ấy phải qua âu tàu. Giúp Tux và tìm hiểu âu tàu hoạt động thế nào.</w:t>
      </w:r>
    </w:p>
    <w:p>
      <w:pPr>
        <w:spacing w:after="40"/>
        <w:ind w:left="280"/>
      </w:pPr>
      <w:r>
        <w:rPr>
          <w:rFonts w:ascii="Calibri" w:hAnsi="Calibri"/>
          <w:b/>
          <w:color w:val="556672"/>
          <w:sz w:val="20"/>
        </w:rPr>
        <w:t xml:space="preserve">Mục tiêu: </w:t>
      </w:r>
      <w:r>
        <w:rPr>
          <w:rFonts w:ascii="Calibri" w:hAnsi="Calibri"/>
          <w:sz w:val="20"/>
        </w:rPr>
        <w:t>Hiểu âu tàu hoạt động thế nào.</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Một cơ cấu thật của thế giới người lớn, thu nhỏ lại vừa tay trẻ. Trẻ phải hiểu nguyên lý mới mở đúng thứ tự van.</w:t>
      </w:r>
    </w:p>
    <w:p>
      <w:pPr>
        <w:spacing w:after="40"/>
        <w:ind w:left="280"/>
      </w:pPr>
      <w:r>
        <w:rPr>
          <w:rFonts w:ascii="Calibri" w:hAnsi="Calibri"/>
          <w:b/>
          <w:color w:val="556672"/>
          <w:sz w:val="20"/>
        </w:rPr>
        <w:t xml:space="preserve">Nối tay: </w:t>
      </w:r>
      <w:r>
        <w:rPr>
          <w:rFonts w:ascii="Calibri" w:hAnsi="Calibri"/>
          <w:sz w:val="20"/>
        </w:rPr>
        <w:t>Âu tàu bằng hai hộp nhựa nối ống: đổ nước, mở van, xem thuyền giấy lên xuống theo mực nước.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Tự nhiên và Xã hội (TH) · Khoa học · KHTN</w:t>
      </w:r>
    </w:p>
    <w:p>
      <w:pPr>
        <w:pStyle w:val="Heading3"/>
      </w:pPr>
      <w:r>
        <w:rPr>
          <w:sz w:val="24"/>
        </w:rPr>
        <w:t>Khám phá vật nuôi trong trang trại   ★★</w:t>
      </w:r>
    </w:p>
    <w:p>
      <w:pPr>
        <w:spacing w:after="40"/>
        <w:ind w:left="280"/>
      </w:pPr>
      <w:r>
        <w:rPr>
          <w:rFonts w:ascii="Calibri" w:hAnsi="Calibri"/>
          <w:b/>
          <w:color w:val="556672"/>
          <w:sz w:val="20"/>
        </w:rPr>
        <w:t xml:space="preserve">Việc trẻ làm: </w:t>
      </w:r>
      <w:r>
        <w:rPr>
          <w:rFonts w:ascii="Calibri" w:hAnsi="Calibri"/>
          <w:sz w:val="20"/>
        </w:rPr>
        <w:t>Tìm hiểu vật nuôi trong trang trại, tiếng kêu của chúng và những điều thú vị.</w:t>
      </w:r>
    </w:p>
    <w:p>
      <w:pPr>
        <w:spacing w:after="40"/>
        <w:ind w:left="280"/>
      </w:pPr>
      <w:r>
        <w:rPr>
          <w:rFonts w:ascii="Calibri" w:hAnsi="Calibri"/>
          <w:b/>
          <w:color w:val="556672"/>
          <w:sz w:val="20"/>
        </w:rPr>
        <w:t xml:space="preserve">Mục tiêu: </w:t>
      </w:r>
      <w:r>
        <w:rPr>
          <w:rFonts w:ascii="Calibri" w:hAnsi="Calibri"/>
          <w:sz w:val="20"/>
        </w:rPr>
        <w:t>Học cách gắn tiếng kêu của con vật với tên gọi và hình dáng của nó.</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gắn tiếng kêu của con vật với tên gọi và hình dáng của nó.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Làm lại thí nghiệm bằng vật liệu thật trong Làng.</w:t>
      </w:r>
    </w:p>
    <w:p>
      <w:pPr>
        <w:spacing w:after="40"/>
        <w:ind w:left="280"/>
      </w:pPr>
      <w:r>
        <w:rPr>
          <w:rFonts w:ascii="Calibri" w:hAnsi="Calibri"/>
          <w:b/>
          <w:color w:val="556672"/>
          <w:sz w:val="20"/>
        </w:rPr>
        <w:t xml:space="preserve">Độ tuổi gợi ý: </w:t>
      </w:r>
      <w:r>
        <w:rPr>
          <w:rFonts w:ascii="Calibri" w:hAnsi="Calibri"/>
          <w:sz w:val="20"/>
        </w:rPr>
        <w:t>4–6 tuổi (mầm non – K1)  ·  môn Tự nhiên và Xã hội (TH) · Khoa học · KHTN</w:t>
      </w:r>
    </w:p>
    <w:p>
      <w:pPr>
        <w:pStyle w:val="Heading3"/>
      </w:pPr>
      <w:r>
        <w:rPr>
          <w:sz w:val="24"/>
        </w:rPr>
        <w:t>Bóng đèn nhị phân   ★★★</w:t>
      </w:r>
    </w:p>
    <w:p>
      <w:pPr>
        <w:spacing w:after="40"/>
        <w:ind w:left="280"/>
      </w:pPr>
      <w:r>
        <w:rPr>
          <w:rFonts w:ascii="Calibri" w:hAnsi="Calibri"/>
          <w:b/>
          <w:color w:val="556672"/>
          <w:sz w:val="20"/>
        </w:rPr>
        <w:t xml:space="preserve">Việc trẻ làm: </w:t>
      </w:r>
      <w:r>
        <w:rPr>
          <w:rFonts w:ascii="Calibri" w:hAnsi="Calibri"/>
          <w:sz w:val="20"/>
        </w:rPr>
        <w:t>Hoạt động này giúp con hiểu cách đổi số từ hệ thập phân sang hệ nhị phân.</w:t>
      </w:r>
    </w:p>
    <w:p>
      <w:pPr>
        <w:spacing w:after="40"/>
        <w:ind w:left="280"/>
      </w:pPr>
      <w:r>
        <w:rPr>
          <w:rFonts w:ascii="Calibri" w:hAnsi="Calibri"/>
          <w:b/>
          <w:color w:val="556672"/>
          <w:sz w:val="20"/>
        </w:rPr>
        <w:t xml:space="preserve">Mục tiêu: </w:t>
      </w:r>
      <w:r>
        <w:rPr>
          <w:rFonts w:ascii="Calibri" w:hAnsi="Calibri"/>
          <w:sz w:val="20"/>
        </w:rPr>
        <w:t>Làm quen với hệ đếm nhị phân.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Hệ nhị phân được làm thành tám bóng đèn bật tắt. Trẻ sờ được vào cách máy tính đếm.</w:t>
      </w:r>
    </w:p>
    <w:p>
      <w:pPr>
        <w:spacing w:after="40"/>
        <w:ind w:left="280"/>
      </w:pPr>
      <w:r>
        <w:rPr>
          <w:rFonts w:ascii="Calibri" w:hAnsi="Calibri"/>
          <w:b/>
          <w:color w:val="556672"/>
          <w:sz w:val="20"/>
        </w:rPr>
        <w:t xml:space="preserve">Nối tay: </w:t>
      </w:r>
      <w:r>
        <w:rPr>
          <w:rFonts w:ascii="Calibri" w:hAnsi="Calibri"/>
          <w:sz w:val="20"/>
        </w:rPr>
        <w:t>Tám cái đèn pin hoặc tám tấm bìa lật, mỗi cái một giá trị 1-2-4-8… Trẻ bật tắt để đếm.</w:t>
      </w:r>
    </w:p>
    <w:p>
      <w:pPr>
        <w:spacing w:after="40"/>
        <w:ind w:left="280"/>
      </w:pPr>
      <w:r>
        <w:rPr>
          <w:rFonts w:ascii="Calibri" w:hAnsi="Calibri"/>
          <w:b/>
          <w:color w:val="556672"/>
          <w:sz w:val="20"/>
        </w:rPr>
        <w:t xml:space="preserve">Độ tuổi gợi ý: </w:t>
      </w:r>
      <w:r>
        <w:rPr>
          <w:rFonts w:ascii="Calibri" w:hAnsi="Calibri"/>
          <w:sz w:val="20"/>
        </w:rPr>
        <w:t>5–7 tuổi (K1–K2)  ·  môn Tự nhiên và Xã hội (TH) · Khoa học · KHTN</w:t>
      </w:r>
    </w:p>
    <w:p>
      <w:pPr>
        <w:pStyle w:val="Heading3"/>
      </w:pPr>
      <w:r>
        <w:rPr>
          <w:sz w:val="24"/>
        </w:rPr>
        <w:t>Trọng lực   ★★★</w:t>
      </w:r>
    </w:p>
    <w:p>
      <w:pPr>
        <w:spacing w:after="40"/>
        <w:ind w:left="280"/>
      </w:pPr>
      <w:r>
        <w:rPr>
          <w:rFonts w:ascii="Calibri" w:hAnsi="Calibri"/>
          <w:b/>
          <w:color w:val="556672"/>
          <w:sz w:val="20"/>
        </w:rPr>
        <w:t xml:space="preserve">Việc trẻ làm: </w:t>
      </w:r>
      <w:r>
        <w:rPr>
          <w:rFonts w:ascii="Calibri" w:hAnsi="Calibri"/>
          <w:sz w:val="20"/>
        </w:rPr>
        <w:t>Làm quen với khái niệm trọng lực.</w:t>
      </w:r>
    </w:p>
    <w:p>
      <w:pPr>
        <w:spacing w:after="40"/>
        <w:ind w:left="280"/>
      </w:pPr>
      <w:r>
        <w:rPr>
          <w:rFonts w:ascii="Calibri" w:hAnsi="Calibri"/>
          <w:b/>
          <w:color w:val="556672"/>
          <w:sz w:val="20"/>
        </w:rPr>
        <w:t xml:space="preserve">Mục tiêu: </w:t>
      </w:r>
      <w:r>
        <w:rPr>
          <w:rFonts w:ascii="Calibri" w:hAnsi="Calibri"/>
          <w:sz w:val="20"/>
        </w:rPr>
        <w:t>Lái tàu vũ trụ tránh va vào các hành tinh và tới được trạm không gian.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Trẻ cảm nhận lực hút bằng tay lái chứ không bằng công thức. Càng gần hành tinh, tay càng nặng — hiểu trước, đặt tên sau.</w:t>
      </w:r>
    </w:p>
    <w:p>
      <w:pPr>
        <w:spacing w:after="40"/>
        <w:ind w:left="280"/>
      </w:pPr>
      <w:r>
        <w:rPr>
          <w:rFonts w:ascii="Calibri" w:hAnsi="Calibri"/>
          <w:b/>
          <w:color w:val="556672"/>
          <w:sz w:val="20"/>
        </w:rPr>
        <w:t xml:space="preserve">Nối tay: </w:t>
      </w:r>
      <w:r>
        <w:rPr>
          <w:rFonts w:ascii="Calibri" w:hAnsi="Calibri"/>
          <w:sz w:val="20"/>
        </w:rPr>
        <w:t>Thả vật rơi và bấm giờ ngoài sân.</w:t>
      </w:r>
    </w:p>
    <w:p>
      <w:pPr>
        <w:spacing w:after="40"/>
        <w:ind w:left="280"/>
      </w:pPr>
      <w:r>
        <w:rPr>
          <w:rFonts w:ascii="Calibri" w:hAnsi="Calibri"/>
          <w:b/>
          <w:color w:val="556672"/>
          <w:sz w:val="20"/>
        </w:rPr>
        <w:t xml:space="preserve">Độ tuổi gợi ý: </w:t>
      </w:r>
      <w:r>
        <w:rPr>
          <w:rFonts w:ascii="Calibri" w:hAnsi="Calibri"/>
          <w:sz w:val="20"/>
        </w:rPr>
        <w:t>5–7 tuổi (K1–K2)  ·  môn Tự nhiên và Xã hội (TH) · Khoa học · KHTN</w:t>
      </w:r>
    </w:p>
    <w:p>
      <w:pPr>
        <w:pStyle w:val="Heading3"/>
      </w:pPr>
      <w:r>
        <w:rPr>
          <w:sz w:val="24"/>
        </w:rPr>
        <w:t>Vòng tuần hoàn nước   ★★★</w:t>
      </w:r>
    </w:p>
    <w:p>
      <w:pPr>
        <w:spacing w:after="40"/>
        <w:ind w:left="280"/>
      </w:pPr>
      <w:r>
        <w:rPr>
          <w:rFonts w:ascii="Calibri" w:hAnsi="Calibri"/>
          <w:b/>
          <w:color w:val="556672"/>
          <w:sz w:val="20"/>
        </w:rPr>
        <w:t xml:space="preserve">Việc trẻ làm: </w:t>
      </w:r>
      <w:r>
        <w:rPr>
          <w:rFonts w:ascii="Calibri" w:hAnsi="Calibri"/>
          <w:sz w:val="20"/>
        </w:rPr>
        <w:t>Tux vừa đi câu về bằng thuyền. Hãy nối lại hệ thống nước để bạn ấy được tắm.</w:t>
      </w:r>
    </w:p>
    <w:p>
      <w:pPr>
        <w:spacing w:after="40"/>
        <w:ind w:left="280"/>
      </w:pPr>
      <w:r>
        <w:rPr>
          <w:rFonts w:ascii="Calibri" w:hAnsi="Calibri"/>
          <w:b/>
          <w:color w:val="556672"/>
          <w:sz w:val="20"/>
        </w:rPr>
        <w:t xml:space="preserve">Mục tiêu: </w:t>
      </w:r>
      <w:r>
        <w:rPr>
          <w:rFonts w:ascii="Calibri" w:hAnsi="Calibri"/>
          <w:sz w:val="20"/>
        </w:rPr>
        <w:t>Tìm hiểu vòng tuần hoàn của nước.</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về một hệ thống mà trẻ thấy hằng ngày. Bấm đúng thứ tự thì Tux được tắm — mục tiêu cụ thể, có ý nghĩa với trẻ.</w:t>
      </w:r>
    </w:p>
    <w:p>
      <w:pPr>
        <w:spacing w:after="40"/>
        <w:ind w:left="280"/>
      </w:pPr>
      <w:r>
        <w:rPr>
          <w:rFonts w:ascii="Calibri" w:hAnsi="Calibri"/>
          <w:b/>
          <w:color w:val="556672"/>
          <w:sz w:val="20"/>
        </w:rPr>
        <w:t xml:space="preserve">Nối tay: </w:t>
      </w:r>
      <w:r>
        <w:rPr>
          <w:rFonts w:ascii="Calibri" w:hAnsi="Calibri"/>
          <w:sz w:val="20"/>
        </w:rPr>
        <w:t>Mô hình vòng tuần hoàn nước bằng chai nhựa, đèn và đá lạnh.</w:t>
      </w:r>
    </w:p>
    <w:p>
      <w:pPr>
        <w:spacing w:after="40"/>
        <w:ind w:left="280"/>
      </w:pPr>
      <w:r>
        <w:rPr>
          <w:rFonts w:ascii="Calibri" w:hAnsi="Calibri"/>
          <w:b/>
          <w:color w:val="556672"/>
          <w:sz w:val="20"/>
        </w:rPr>
        <w:t xml:space="preserve">Độ tuổi gợi ý: </w:t>
      </w:r>
      <w:r>
        <w:rPr>
          <w:rFonts w:ascii="Calibri" w:hAnsi="Calibri"/>
          <w:sz w:val="20"/>
        </w:rPr>
        <w:t>5–7 tuổi (K1–K2)  ·  môn Tự nhiên và Xã hội (TH) · Khoa học · KHTN</w:t>
      </w:r>
    </w:p>
    <w:p>
      <w:pPr>
        <w:pStyle w:val="Heading3"/>
      </w:pPr>
      <w:r>
        <w:rPr>
          <w:sz w:val="24"/>
        </w:rPr>
        <w:t>Hạ cánh an toàn   ★★★★</w:t>
      </w:r>
    </w:p>
    <w:p>
      <w:pPr>
        <w:spacing w:after="40"/>
        <w:ind w:left="280"/>
      </w:pPr>
      <w:r>
        <w:rPr>
          <w:rFonts w:ascii="Calibri" w:hAnsi="Calibri"/>
          <w:b/>
          <w:color w:val="556672"/>
          <w:sz w:val="20"/>
        </w:rPr>
        <w:t xml:space="preserve">Việc trẻ làm: </w:t>
      </w:r>
      <w:r>
        <w:rPr>
          <w:rFonts w:ascii="Calibri" w:hAnsi="Calibri"/>
          <w:sz w:val="20"/>
        </w:rPr>
        <w:t>Lái tàu vũ trụ về bãi đáp màu xanh.</w:t>
      </w:r>
    </w:p>
    <w:p>
      <w:pPr>
        <w:spacing w:after="40"/>
        <w:ind w:left="280"/>
      </w:pPr>
      <w:r>
        <w:rPr>
          <w:rFonts w:ascii="Calibri" w:hAnsi="Calibri"/>
          <w:b/>
          <w:color w:val="556672"/>
          <w:sz w:val="20"/>
        </w:rPr>
        <w:t xml:space="preserve">Mục tiêu: </w:t>
      </w:r>
      <w:r>
        <w:rPr>
          <w:rFonts w:ascii="Calibri" w:hAnsi="Calibri"/>
          <w:sz w:val="20"/>
        </w:rPr>
        <w:t>Hiểu về gia tốc do trọng lực gây ra.</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Trò chơi này là một bài vật lý giấu kín: lực đẩy, gia tốc và trọng lực đều thật, trẻ học bằng cách hạ cánh hỏng vài chục lần.</w:t>
      </w:r>
    </w:p>
    <w:p>
      <w:pPr>
        <w:spacing w:after="40"/>
        <w:ind w:left="280"/>
      </w:pPr>
      <w:r>
        <w:rPr>
          <w:rFonts w:ascii="Calibri" w:hAnsi="Calibri"/>
          <w:b/>
          <w:color w:val="556672"/>
          <w:sz w:val="20"/>
        </w:rPr>
        <w:t xml:space="preserve">Nối tay: </w:t>
      </w:r>
      <w:r>
        <w:rPr>
          <w:rFonts w:ascii="Calibri" w:hAnsi="Calibri"/>
          <w:sz w:val="20"/>
        </w:rPr>
        <w:t>Thả quả bóng từ các độ cao khác nhau, bấm giờ và ghi lại — cảm nhận gia tốc trước.</w:t>
      </w:r>
    </w:p>
    <w:p>
      <w:pPr>
        <w:spacing w:after="40"/>
        <w:ind w:left="280"/>
      </w:pPr>
      <w:r>
        <w:rPr>
          <w:rFonts w:ascii="Calibri" w:hAnsi="Calibri"/>
          <w:b/>
          <w:color w:val="556672"/>
          <w:sz w:val="20"/>
        </w:rPr>
        <w:t xml:space="preserve">Độ tuổi gợi ý: </w:t>
      </w:r>
      <w:r>
        <w:rPr>
          <w:rFonts w:ascii="Calibri" w:hAnsi="Calibri"/>
          <w:sz w:val="20"/>
        </w:rPr>
        <w:t>7–8 tuổi (K2–K3)  ·  môn Tự nhiên và Xã hội (TH) · Khoa học · KHTN</w:t>
      </w:r>
    </w:p>
    <w:p>
      <w:pPr>
        <w:pStyle w:val="Heading3"/>
      </w:pPr>
      <w:r>
        <w:rPr>
          <w:sz w:val="24"/>
        </w:rPr>
        <w:t>Khám phá động vật thế giới   ★★★★</w:t>
      </w:r>
    </w:p>
    <w:p>
      <w:pPr>
        <w:spacing w:after="40"/>
        <w:ind w:left="280"/>
      </w:pPr>
      <w:r>
        <w:rPr>
          <w:rFonts w:ascii="Calibri" w:hAnsi="Calibri"/>
          <w:b/>
          <w:color w:val="556672"/>
          <w:sz w:val="20"/>
        </w:rPr>
        <w:t xml:space="preserve">Việc trẻ làm: </w:t>
      </w:r>
      <w:r>
        <w:rPr>
          <w:rFonts w:ascii="Calibri" w:hAnsi="Calibri"/>
          <w:sz w:val="20"/>
        </w:rPr>
        <w:t>Tìm hiểu động vật thế giới, những điều thú vị và nơi chúng sống trên bản đồ.</w:t>
      </w:r>
    </w:p>
    <w:p>
      <w:pPr>
        <w:spacing w:after="40"/>
        <w:ind w:left="280"/>
      </w:pPr>
      <w:r>
        <w:rPr>
          <w:rFonts w:ascii="Calibri" w:hAnsi="Calibri"/>
          <w:b/>
          <w:color w:val="556672"/>
          <w:sz w:val="20"/>
        </w:rPr>
        <w:t xml:space="preserve">Mục tiêu: </w:t>
      </w:r>
      <w:r>
        <w:rPr>
          <w:rFonts w:ascii="Calibri" w:hAnsi="Calibri"/>
          <w:sz w:val="20"/>
        </w:rPr>
        <w:t>Tìm hiểu nhiều loài thú hoang trên thế giới và nhớ nơi chúng sống.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Tìm hiểu nhiều loài thú hoang trên thế giới và nhớ nơi chúng sống.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Làm lại thí nghiệm bằng vật liệu thật trong Làng.</w:t>
      </w:r>
    </w:p>
    <w:p>
      <w:pPr>
        <w:spacing w:after="40"/>
        <w:ind w:left="280"/>
      </w:pPr>
      <w:r>
        <w:rPr>
          <w:rFonts w:ascii="Calibri" w:hAnsi="Calibri"/>
          <w:b/>
          <w:color w:val="556672"/>
          <w:sz w:val="20"/>
        </w:rPr>
        <w:t xml:space="preserve">Độ tuổi gợi ý: </w:t>
      </w:r>
      <w:r>
        <w:rPr>
          <w:rFonts w:ascii="Calibri" w:hAnsi="Calibri"/>
          <w:sz w:val="20"/>
        </w:rPr>
        <w:t>7–8 tuổi (K2–K3)  ·  môn Tự nhiên và Xã hội (TH) · Khoa học · KHTN</w:t>
      </w:r>
    </w:p>
    <w:p>
      <w:pPr>
        <w:pStyle w:val="Heading3"/>
      </w:pPr>
      <w:r>
        <w:rPr>
          <w:sz w:val="24"/>
        </w:rPr>
        <w:t>Năng lượng tái tạo   ★★★★</w:t>
      </w:r>
    </w:p>
    <w:p>
      <w:pPr>
        <w:spacing w:after="40"/>
        <w:ind w:left="280"/>
      </w:pPr>
      <w:r>
        <w:rPr>
          <w:rFonts w:ascii="Calibri" w:hAnsi="Calibri"/>
          <w:b/>
          <w:color w:val="556672"/>
          <w:sz w:val="20"/>
        </w:rPr>
        <w:t xml:space="preserve">Việc trẻ làm: </w:t>
      </w:r>
      <w:r>
        <w:rPr>
          <w:rFonts w:ascii="Calibri" w:hAnsi="Calibri"/>
          <w:sz w:val="20"/>
        </w:rPr>
        <w:t>Tux vừa đi câu về bằng thuyền. Hãy nối lại hệ thống điện để nhà bạn ấy có đèn sáng.</w:t>
      </w:r>
    </w:p>
    <w:p>
      <w:pPr>
        <w:spacing w:after="40"/>
        <w:ind w:left="280"/>
      </w:pPr>
      <w:r>
        <w:rPr>
          <w:rFonts w:ascii="Calibri" w:hAnsi="Calibri"/>
          <w:b/>
          <w:color w:val="556672"/>
          <w:sz w:val="20"/>
        </w:rPr>
        <w:t xml:space="preserve">Mục tiêu: </w:t>
      </w:r>
      <w:r>
        <w:rPr>
          <w:rFonts w:ascii="Calibri" w:hAnsi="Calibri"/>
          <w:sz w:val="20"/>
        </w:rPr>
        <w:t>Tìm hiểu một hệ thống điện chạy bằng năng lượng tái tạo.</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Trẻ tự nối lại cả lưới điện. Ý tưởng lớn ở đây là ràng buộc hệ thống: không tiêu nhiều hơn lượng làm ra.</w:t>
      </w:r>
    </w:p>
    <w:p>
      <w:pPr>
        <w:spacing w:after="40"/>
        <w:ind w:left="280"/>
      </w:pPr>
      <w:r>
        <w:rPr>
          <w:rFonts w:ascii="Calibri" w:hAnsi="Calibri"/>
          <w:b/>
          <w:color w:val="556672"/>
          <w:sz w:val="20"/>
        </w:rPr>
        <w:t xml:space="preserve">Nối tay: </w:t>
      </w:r>
      <w:r>
        <w:rPr>
          <w:rFonts w:ascii="Calibri" w:hAnsi="Calibri"/>
          <w:sz w:val="20"/>
        </w:rPr>
        <w:t>Tua-bin gió giấy và pin mặt trời mini thắp một bóng LED.</w:t>
      </w:r>
    </w:p>
    <w:p>
      <w:pPr>
        <w:spacing w:after="40"/>
        <w:ind w:left="280"/>
      </w:pPr>
      <w:r>
        <w:rPr>
          <w:rFonts w:ascii="Calibri" w:hAnsi="Calibri"/>
          <w:b/>
          <w:color w:val="556672"/>
          <w:sz w:val="20"/>
        </w:rPr>
        <w:t xml:space="preserve">Độ tuổi gợi ý: </w:t>
      </w:r>
      <w:r>
        <w:rPr>
          <w:rFonts w:ascii="Calibri" w:hAnsi="Calibri"/>
          <w:sz w:val="20"/>
        </w:rPr>
        <w:t>7–8 tuổi (K2–K3)  ·  môn Tự nhiên và Xã hội (TH) · Khoa học · KHTN</w:t>
      </w:r>
    </w:p>
    <w:p>
      <w:pPr>
        <w:pStyle w:val="Heading3"/>
      </w:pPr>
      <w:r>
        <w:rPr>
          <w:sz w:val="24"/>
        </w:rPr>
        <w:t>Pha màu sơn   ★★★★</w:t>
      </w:r>
    </w:p>
    <w:p>
      <w:pPr>
        <w:spacing w:after="40"/>
        <w:ind w:left="280"/>
      </w:pPr>
      <w:r>
        <w:rPr>
          <w:rFonts w:ascii="Calibri" w:hAnsi="Calibri"/>
          <w:b/>
          <w:color w:val="556672"/>
          <w:sz w:val="20"/>
        </w:rPr>
        <w:t xml:space="preserve">Việc trẻ làm: </w:t>
      </w:r>
      <w:r>
        <w:rPr>
          <w:rFonts w:ascii="Calibri" w:hAnsi="Calibri"/>
          <w:sz w:val="20"/>
        </w:rPr>
        <w:t>Khám phá cách pha màu sơn.</w:t>
      </w:r>
    </w:p>
    <w:p>
      <w:pPr>
        <w:spacing w:after="40"/>
        <w:ind w:left="280"/>
      </w:pPr>
      <w:r>
        <w:rPr>
          <w:rFonts w:ascii="Calibri" w:hAnsi="Calibri"/>
          <w:b/>
          <w:color w:val="556672"/>
          <w:sz w:val="20"/>
        </w:rPr>
        <w:t xml:space="preserve">Mục tiêu: </w:t>
      </w:r>
      <w:r>
        <w:rPr>
          <w:rFonts w:ascii="Calibri" w:hAnsi="Calibri"/>
          <w:sz w:val="20"/>
        </w:rPr>
        <w:t>Học cách pha các màu sơn cơ bản để ra đúng màu yêu cầu.</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Trẻ kéo thanh trượt và thấy màu đổi ngay. Quy luật pha màu trừ tự hiện ra, không cần ai giảng.</w:t>
      </w:r>
    </w:p>
    <w:p>
      <w:pPr>
        <w:spacing w:after="40"/>
        <w:ind w:left="280"/>
      </w:pPr>
      <w:r>
        <w:rPr>
          <w:rFonts w:ascii="Calibri" w:hAnsi="Calibri"/>
          <w:b/>
          <w:color w:val="556672"/>
          <w:sz w:val="20"/>
        </w:rPr>
        <w:t xml:space="preserve">Nối tay: </w:t>
      </w:r>
      <w:r>
        <w:rPr>
          <w:rFonts w:ascii="Calibri" w:hAnsi="Calibri"/>
          <w:sz w:val="20"/>
        </w:rPr>
        <w:t>Pha màu nước thật trong đĩa.</w:t>
      </w:r>
    </w:p>
    <w:p>
      <w:pPr>
        <w:spacing w:after="40"/>
        <w:ind w:left="280"/>
      </w:pPr>
      <w:r>
        <w:rPr>
          <w:rFonts w:ascii="Calibri" w:hAnsi="Calibri"/>
          <w:b/>
          <w:color w:val="556672"/>
          <w:sz w:val="20"/>
        </w:rPr>
        <w:t xml:space="preserve">Độ tuổi gợi ý: </w:t>
      </w:r>
      <w:r>
        <w:rPr>
          <w:rFonts w:ascii="Calibri" w:hAnsi="Calibri"/>
          <w:sz w:val="20"/>
        </w:rPr>
        <w:t>7–8 tuổi (K2–K3)  ·  môn Tự nhiên và Xã hội (TH) · Khoa học · KHTN</w:t>
      </w:r>
    </w:p>
    <w:p>
      <w:pPr>
        <w:pStyle w:val="Heading3"/>
      </w:pPr>
      <w:r>
        <w:rPr>
          <w:sz w:val="24"/>
        </w:rPr>
        <w:t>Pha màu ánh sáng   ★★★★</w:t>
      </w:r>
    </w:p>
    <w:p>
      <w:pPr>
        <w:spacing w:after="40"/>
        <w:ind w:left="280"/>
      </w:pPr>
      <w:r>
        <w:rPr>
          <w:rFonts w:ascii="Calibri" w:hAnsi="Calibri"/>
          <w:b/>
          <w:color w:val="556672"/>
          <w:sz w:val="20"/>
        </w:rPr>
        <w:t xml:space="preserve">Việc trẻ làm: </w:t>
      </w:r>
      <w:r>
        <w:rPr>
          <w:rFonts w:ascii="Calibri" w:hAnsi="Calibri"/>
          <w:sz w:val="20"/>
        </w:rPr>
        <w:t>Khám phá cách pha màu ánh sáng.</w:t>
      </w:r>
    </w:p>
    <w:p>
      <w:pPr>
        <w:spacing w:after="40"/>
        <w:ind w:left="280"/>
      </w:pPr>
      <w:r>
        <w:rPr>
          <w:rFonts w:ascii="Calibri" w:hAnsi="Calibri"/>
          <w:b/>
          <w:color w:val="556672"/>
          <w:sz w:val="20"/>
        </w:rPr>
        <w:t xml:space="preserve">Mục tiêu: </w:t>
      </w:r>
      <w:r>
        <w:rPr>
          <w:rFonts w:ascii="Calibri" w:hAnsi="Calibri"/>
          <w:sz w:val="20"/>
        </w:rPr>
        <w:t>Học cách pha các màu ánh sáng cơ bản để ra đúng màu yêu cầu.</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Cùng một cách học nhưng cho màu ánh sáng — và trẻ tự phát hiện nó ngược với pha màu sơn.</w:t>
      </w:r>
    </w:p>
    <w:p>
      <w:pPr>
        <w:spacing w:after="40"/>
        <w:ind w:left="280"/>
      </w:pPr>
      <w:r>
        <w:rPr>
          <w:rFonts w:ascii="Calibri" w:hAnsi="Calibri"/>
          <w:b/>
          <w:color w:val="556672"/>
          <w:sz w:val="20"/>
        </w:rPr>
        <w:t xml:space="preserve">Nối tay: </w:t>
      </w:r>
      <w:r>
        <w:rPr>
          <w:rFonts w:ascii="Calibri" w:hAnsi="Calibri"/>
          <w:sz w:val="20"/>
        </w:rPr>
        <w:t>Pha màu nước thật trong đĩa.</w:t>
      </w:r>
    </w:p>
    <w:p>
      <w:pPr>
        <w:spacing w:after="40"/>
        <w:ind w:left="280"/>
      </w:pPr>
      <w:r>
        <w:rPr>
          <w:rFonts w:ascii="Calibri" w:hAnsi="Calibri"/>
          <w:b/>
          <w:color w:val="556672"/>
          <w:sz w:val="20"/>
        </w:rPr>
        <w:t xml:space="preserve">Độ tuổi gợi ý: </w:t>
      </w:r>
      <w:r>
        <w:rPr>
          <w:rFonts w:ascii="Calibri" w:hAnsi="Calibri"/>
          <w:sz w:val="20"/>
        </w:rPr>
        <w:t>7–8 tuổi (K2–K3)  ·  môn Tự nhiên và Xã hội (TH) · Khoa học · KHTN</w:t>
      </w:r>
    </w:p>
    <w:p>
      <w:pPr>
        <w:pStyle w:val="Heading3"/>
      </w:pPr>
      <w:r>
        <w:rPr>
          <w:sz w:val="24"/>
        </w:rPr>
        <w:t>Hệ Mặt Trời   ★★★★★</w:t>
      </w:r>
    </w:p>
    <w:p>
      <w:pPr>
        <w:spacing w:after="40"/>
        <w:ind w:left="280"/>
      </w:pPr>
      <w:r>
        <w:rPr>
          <w:rFonts w:ascii="Calibri" w:hAnsi="Calibri"/>
          <w:b/>
          <w:color w:val="556672"/>
          <w:sz w:val="20"/>
        </w:rPr>
        <w:t xml:space="preserve">Việc trẻ làm: </w:t>
      </w:r>
      <w:r>
        <w:rPr>
          <w:rFonts w:ascii="Calibri" w:hAnsi="Calibri"/>
          <w:sz w:val="20"/>
        </w:rPr>
        <w:t>Tìm hiểu về Hệ Mặt Trời.</w:t>
      </w:r>
    </w:p>
    <w:p>
      <w:pPr>
        <w:spacing w:after="40"/>
        <w:ind w:left="280"/>
      </w:pPr>
      <w:r>
        <w:rPr>
          <w:rFonts w:ascii="Calibri" w:hAnsi="Calibri"/>
          <w:b/>
          <w:color w:val="556672"/>
          <w:sz w:val="20"/>
        </w:rPr>
        <w:t xml:space="preserve">Mục tiêu: </w:t>
      </w:r>
      <w:r>
        <w:rPr>
          <w:rFonts w:ascii="Calibri" w:hAnsi="Calibri"/>
          <w:sz w:val="20"/>
        </w:rPr>
        <w:t>Tìm hiểu thông tin về Hệ Mặt Trời. Nếu con muốn học thêm về thiên văn, hãy thử tải KStars (https://edu.kde.org/kstars/) hoặc Stellarium (https://stellarium.org/), đều là phần mềm tự do về thiên văn.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Ở chế độ học, trẻ tự đi hỏi từng hành tinh. Đồng hồ Độ gần biến câu trả lời sai thành chỉ dẫn 'nóng – lạnh' thay vì dấu X.</w:t>
      </w:r>
    </w:p>
    <w:p>
      <w:pPr>
        <w:spacing w:after="40"/>
        <w:ind w:left="280"/>
      </w:pPr>
      <w:r>
        <w:rPr>
          <w:rFonts w:ascii="Calibri" w:hAnsi="Calibri"/>
          <w:b/>
          <w:color w:val="556672"/>
          <w:sz w:val="20"/>
        </w:rPr>
        <w:t xml:space="preserve">Nối tay: </w:t>
      </w:r>
      <w:r>
        <w:rPr>
          <w:rFonts w:ascii="Calibri" w:hAnsi="Calibri"/>
          <w:sz w:val="20"/>
        </w:rPr>
        <w:t>Mô hình hệ Mặt Trời tỉ lệ bằng bóng nhựa trên sân trường.</w:t>
      </w:r>
    </w:p>
    <w:p>
      <w:pPr>
        <w:spacing w:after="40"/>
        <w:ind w:left="280"/>
      </w:pPr>
      <w:r>
        <w:rPr>
          <w:rFonts w:ascii="Calibri" w:hAnsi="Calibri"/>
          <w:b/>
          <w:color w:val="556672"/>
          <w:sz w:val="20"/>
        </w:rPr>
        <w:t xml:space="preserve">Độ tuổi gợi ý: </w:t>
      </w:r>
      <w:r>
        <w:rPr>
          <w:rFonts w:ascii="Calibri" w:hAnsi="Calibri"/>
          <w:sz w:val="20"/>
        </w:rPr>
        <w:t>8–9 tuổi (K3–K4)  ·  môn Tự nhiên và Xã hội (TH) · Khoa học · KHTN</w:t>
      </w:r>
    </w:p>
    <w:p>
      <w:pPr>
        <w:pStyle w:val="Heading3"/>
      </w:pPr>
      <w:r>
        <w:rPr>
          <w:sz w:val="24"/>
        </w:rPr>
        <w:t>Lái tàu ngầm   ★★★★★</w:t>
      </w:r>
    </w:p>
    <w:p>
      <w:pPr>
        <w:spacing w:after="40"/>
        <w:ind w:left="280"/>
      </w:pPr>
      <w:r>
        <w:rPr>
          <w:rFonts w:ascii="Calibri" w:hAnsi="Calibri"/>
          <w:b/>
          <w:color w:val="556672"/>
          <w:sz w:val="20"/>
        </w:rPr>
        <w:t xml:space="preserve">Việc trẻ làm: </w:t>
      </w:r>
      <w:r>
        <w:rPr>
          <w:rFonts w:ascii="Calibri" w:hAnsi="Calibri"/>
          <w:sz w:val="20"/>
        </w:rPr>
        <w:t>Lái tàu ngầm tới điểm đích.</w:t>
      </w:r>
    </w:p>
    <w:p>
      <w:pPr>
        <w:spacing w:after="40"/>
        <w:ind w:left="280"/>
      </w:pPr>
      <w:r>
        <w:rPr>
          <w:rFonts w:ascii="Calibri" w:hAnsi="Calibri"/>
          <w:b/>
          <w:color w:val="556672"/>
          <w:sz w:val="20"/>
        </w:rPr>
        <w:t xml:space="preserve">Mục tiêu: </w:t>
      </w:r>
      <w:r>
        <w:rPr>
          <w:rFonts w:ascii="Calibri" w:hAnsi="Calibri"/>
          <w:sz w:val="20"/>
        </w:rPr>
        <w:t>Học cách điều khiển tàu ngầm.</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Một hệ thống có nhiều van và nhiều biến cùng lúc. Trẻ phải xây mô hình trong đầu về cách các bộ phận ảnh hưởng nhau.</w:t>
      </w:r>
    </w:p>
    <w:p>
      <w:pPr>
        <w:spacing w:after="40"/>
        <w:ind w:left="280"/>
      </w:pPr>
      <w:r>
        <w:rPr>
          <w:rFonts w:ascii="Calibri" w:hAnsi="Calibri"/>
          <w:b/>
          <w:color w:val="556672"/>
          <w:sz w:val="20"/>
        </w:rPr>
        <w:t xml:space="preserve">Nối tay: </w:t>
      </w:r>
      <w:r>
        <w:rPr>
          <w:rFonts w:ascii="Calibri" w:hAnsi="Calibri"/>
          <w:sz w:val="20"/>
        </w:rPr>
        <w:t>Chai nhựa có lỗ và ống hút làm tàu ngầm cartesian: bóp chai thì chìm, thả ra thì nổi.</w:t>
      </w:r>
    </w:p>
    <w:p>
      <w:pPr>
        <w:spacing w:after="40"/>
        <w:ind w:left="280"/>
      </w:pPr>
      <w:r>
        <w:rPr>
          <w:rFonts w:ascii="Calibri" w:hAnsi="Calibri"/>
          <w:b/>
          <w:color w:val="556672"/>
          <w:sz w:val="20"/>
        </w:rPr>
        <w:t xml:space="preserve">Độ tuổi gợi ý: </w:t>
      </w:r>
      <w:r>
        <w:rPr>
          <w:rFonts w:ascii="Calibri" w:hAnsi="Calibri"/>
          <w:sz w:val="20"/>
        </w:rPr>
        <w:t>8–9 tuổi (K3–K4)  ·  môn Tự nhiên và Xã hội (TH) · Khoa học · KHTN</w:t>
      </w:r>
    </w:p>
    <w:p>
      <w:pPr>
        <w:pStyle w:val="Heading3"/>
      </w:pPr>
      <w:r>
        <w:rPr>
          <w:sz w:val="24"/>
        </w:rPr>
        <w:t>Mạch điện số   ★★★★★★</w:t>
      </w:r>
    </w:p>
    <w:p>
      <w:pPr>
        <w:spacing w:after="40"/>
        <w:ind w:left="280"/>
      </w:pPr>
      <w:r>
        <w:rPr>
          <w:rFonts w:ascii="Calibri" w:hAnsi="Calibri"/>
          <w:b/>
          <w:color w:val="556672"/>
          <w:sz w:val="20"/>
        </w:rPr>
        <w:t xml:space="preserve">Việc trẻ làm: </w:t>
      </w:r>
      <w:r>
        <w:rPr>
          <w:rFonts w:ascii="Calibri" w:hAnsi="Calibri"/>
          <w:sz w:val="20"/>
        </w:rPr>
        <w:t>Vẽ và mô phỏng một mạch logic số.</w:t>
      </w:r>
    </w:p>
    <w:p>
      <w:pPr>
        <w:spacing w:after="40"/>
        <w:ind w:left="280"/>
      </w:pPr>
      <w:r>
        <w:rPr>
          <w:rFonts w:ascii="Calibri" w:hAnsi="Calibri"/>
          <w:b/>
          <w:color w:val="556672"/>
          <w:sz w:val="20"/>
        </w:rPr>
        <w:t xml:space="preserve">Mục tiêu: </w:t>
      </w:r>
      <w:r>
        <w:rPr>
          <w:rFonts w:ascii="Calibri" w:hAnsi="Calibri"/>
          <w:sz w:val="20"/>
        </w:rPr>
        <w:t>Vẽ một mạch logic số và mô phỏng ngay tức thì.</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Trẻ dựng mạch logic rồi thấy ngay đầu ra đổi theo. Khái niệm trừu tượng AND–OR–NOT có một vật cầm nắm được.</w:t>
      </w:r>
    </w:p>
    <w:p>
      <w:pPr>
        <w:spacing w:after="40"/>
        <w:ind w:left="280"/>
      </w:pPr>
      <w:r>
        <w:rPr>
          <w:rFonts w:ascii="Calibri" w:hAnsi="Calibri"/>
          <w:b/>
          <w:color w:val="556672"/>
          <w:sz w:val="20"/>
        </w:rPr>
        <w:t xml:space="preserve">Nối tay: </w:t>
      </w:r>
      <w:r>
        <w:rPr>
          <w:rFonts w:ascii="Calibri" w:hAnsi="Calibri"/>
          <w:sz w:val="20"/>
        </w:rPr>
        <w:t>Cổng logic bằng công tắc và bóng đèn trên bảng gỗ.</w:t>
      </w:r>
    </w:p>
    <w:p>
      <w:pPr>
        <w:spacing w:after="40"/>
        <w:ind w:left="280"/>
      </w:pPr>
      <w:r>
        <w:rPr>
          <w:rFonts w:ascii="Calibri" w:hAnsi="Calibri"/>
          <w:b/>
          <w:color w:val="556672"/>
          <w:sz w:val="20"/>
        </w:rPr>
        <w:t xml:space="preserve">Độ tuổi gợi ý: </w:t>
      </w:r>
      <w:r>
        <w:rPr>
          <w:rFonts w:ascii="Calibri" w:hAnsi="Calibri"/>
          <w:sz w:val="20"/>
        </w:rPr>
        <w:t>9–10 tuổi (K4–K5)  ·  môn Tự nhiên và Xã hội (TH) · Khoa học · KHTN</w:t>
      </w:r>
    </w:p>
    <w:p>
      <w:pPr>
        <w:pStyle w:val="Heading3"/>
      </w:pPr>
      <w:r>
        <w:rPr>
          <w:sz w:val="24"/>
        </w:rPr>
        <w:t>Mạch điện tương tự   ★★★★★★</w:t>
      </w:r>
    </w:p>
    <w:p>
      <w:pPr>
        <w:spacing w:after="40"/>
        <w:ind w:left="280"/>
      </w:pPr>
      <w:r>
        <w:rPr>
          <w:rFonts w:ascii="Calibri" w:hAnsi="Calibri"/>
          <w:b/>
          <w:color w:val="556672"/>
          <w:sz w:val="20"/>
        </w:rPr>
        <w:t xml:space="preserve">Việc trẻ làm: </w:t>
      </w:r>
      <w:r>
        <w:rPr>
          <w:rFonts w:ascii="Calibri" w:hAnsi="Calibri"/>
          <w:sz w:val="20"/>
        </w:rPr>
        <w:t>Vẽ và mô phỏng một sơ đồ mạch điện tương tự.</w:t>
      </w:r>
    </w:p>
    <w:p>
      <w:pPr>
        <w:spacing w:after="40"/>
        <w:ind w:left="280"/>
      </w:pPr>
      <w:r>
        <w:rPr>
          <w:rFonts w:ascii="Calibri" w:hAnsi="Calibri"/>
          <w:b/>
          <w:color w:val="556672"/>
          <w:sz w:val="20"/>
        </w:rPr>
        <w:t xml:space="preserve">Mục tiêu: </w:t>
      </w:r>
      <w:r>
        <w:rPr>
          <w:rFonts w:ascii="Calibri" w:hAnsi="Calibri"/>
          <w:sz w:val="20"/>
        </w:rPr>
        <w:t>Vẽ sơ đồ mạch điện tương tự và mô phỏng ngay tức thì.</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điện đúng nghĩa Papert: mạch có luật vật lý riêng, trẻ nối sai thì đèn không sáng hoặc cháy, và phần mềm nói rõ vì sao. Sai ở đây là dữ liệu để sửa, không phải điểm trừ.</w:t>
      </w:r>
    </w:p>
    <w:p>
      <w:pPr>
        <w:spacing w:after="40"/>
        <w:ind w:left="280"/>
      </w:pPr>
      <w:r>
        <w:rPr>
          <w:rFonts w:ascii="Calibri" w:hAnsi="Calibri"/>
          <w:b/>
          <w:color w:val="556672"/>
          <w:sz w:val="20"/>
        </w:rPr>
        <w:t xml:space="preserve">Nối tay: </w:t>
      </w:r>
      <w:r>
        <w:rPr>
          <w:rFonts w:ascii="Calibri" w:hAnsi="Calibri"/>
          <w:sz w:val="20"/>
        </w:rPr>
        <w:t>Lắp mạch thật: pin, bóng, dây, công tắc — so kết quả với mô phỏng.</w:t>
      </w:r>
    </w:p>
    <w:p>
      <w:pPr>
        <w:spacing w:after="40"/>
        <w:ind w:left="280"/>
      </w:pPr>
      <w:r>
        <w:rPr>
          <w:rFonts w:ascii="Calibri" w:hAnsi="Calibri"/>
          <w:b/>
          <w:color w:val="556672"/>
          <w:sz w:val="20"/>
        </w:rPr>
        <w:t xml:space="preserve">Độ tuổi gợi ý: </w:t>
      </w:r>
      <w:r>
        <w:rPr>
          <w:rFonts w:ascii="Calibri" w:hAnsi="Calibri"/>
          <w:sz w:val="20"/>
        </w:rPr>
        <w:t>9–10 tuổi (K4–K5)  ·  môn Tự nhiên và Xã hội (TH) · Khoa học · KHTN</w:t>
      </w:r>
    </w:p>
    <w:p>
      <w:pPr>
        <w:pStyle w:val="Heading2"/>
      </w:pPr>
      <w:r>
        <w:t>Khoa học › Lịch sử  (5)</w:t>
      </w:r>
    </w:p>
    <w:p>
      <w:pPr>
        <w:pStyle w:val="Heading3"/>
      </w:pPr>
      <w:r>
        <w:rPr>
          <w:sz w:val="24"/>
        </w:rPr>
        <w:t>Dòng thời gian   ★</w:t>
      </w:r>
    </w:p>
    <w:p>
      <w:pPr>
        <w:spacing w:after="40"/>
        <w:ind w:left="280"/>
      </w:pPr>
      <w:r>
        <w:rPr>
          <w:rFonts w:ascii="Calibri" w:hAnsi="Calibri"/>
          <w:b/>
          <w:color w:val="556672"/>
          <w:sz w:val="20"/>
        </w:rPr>
        <w:t xml:space="preserve">Việc trẻ làm: </w:t>
      </w:r>
      <w:r>
        <w:rPr>
          <w:rFonts w:ascii="Calibri" w:hAnsi="Calibri"/>
          <w:sz w:val="20"/>
        </w:rPr>
        <w:t>Kéo thả các bức tranh để sắp thành câu chuyện.</w:t>
      </w:r>
    </w:p>
    <w:p>
      <w:pPr>
        <w:spacing w:after="40"/>
        <w:ind w:left="280"/>
      </w:pPr>
      <w:r>
        <w:rPr>
          <w:rFonts w:ascii="Calibri" w:hAnsi="Calibri"/>
          <w:b/>
          <w:color w:val="556672"/>
          <w:sz w:val="20"/>
        </w:rPr>
        <w:t xml:space="preserve">Mục tiêu: </w:t>
      </w:r>
      <w:r>
        <w:rPr>
          <w:rFonts w:ascii="Calibri" w:hAnsi="Calibri"/>
          <w:sz w:val="20"/>
        </w:rPr>
        <w:t>Học cách nhận ra trình tự thời gian của một câu chuyện.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Học cách nhận ra trình tự thời gian của một câu chuyện.</w:t>
      </w:r>
    </w:p>
    <w:p>
      <w:pPr>
        <w:spacing w:after="40"/>
        <w:ind w:left="280"/>
      </w:pPr>
      <w:r>
        <w:rPr>
          <w:rFonts w:ascii="Calibri" w:hAnsi="Calibri"/>
          <w:b/>
          <w:color w:val="556672"/>
          <w:sz w:val="20"/>
        </w:rPr>
        <w:t xml:space="preserve">Nối tay: </w:t>
      </w:r>
      <w:r>
        <w:rPr>
          <w:rFonts w:ascii="Calibri" w:hAnsi="Calibri"/>
          <w:sz w:val="20"/>
        </w:rPr>
        <w:t>Dòng thời gian bằng dây và kẹp ảnh treo ngang lớp.</w:t>
      </w:r>
    </w:p>
    <w:p>
      <w:pPr>
        <w:spacing w:after="40"/>
        <w:ind w:left="280"/>
      </w:pPr>
      <w:r>
        <w:rPr>
          <w:rFonts w:ascii="Calibri" w:hAnsi="Calibri"/>
          <w:b/>
          <w:color w:val="556672"/>
          <w:sz w:val="20"/>
        </w:rPr>
        <w:t xml:space="preserve">Độ tuổi gợi ý: </w:t>
      </w:r>
      <w:r>
        <w:rPr>
          <w:rFonts w:ascii="Calibri" w:hAnsi="Calibri"/>
          <w:sz w:val="20"/>
        </w:rPr>
        <w:t>2–4 tuổi (mầm non)  ·  môn Lịch sử và Địa lí</w:t>
      </w:r>
    </w:p>
    <w:p>
      <w:pPr>
        <w:pStyle w:val="Heading3"/>
      </w:pPr>
      <w:r>
        <w:rPr>
          <w:sz w:val="24"/>
        </w:rPr>
        <w:t>Chỉ đúng người thân   ★★</w:t>
      </w:r>
    </w:p>
    <w:p>
      <w:pPr>
        <w:spacing w:after="40"/>
        <w:ind w:left="280"/>
      </w:pPr>
      <w:r>
        <w:rPr>
          <w:rFonts w:ascii="Calibri" w:hAnsi="Calibri"/>
          <w:b/>
          <w:color w:val="556672"/>
          <w:sz w:val="20"/>
        </w:rPr>
        <w:t xml:space="preserve">Việc trẻ làm: </w:t>
      </w:r>
      <w:r>
        <w:rPr>
          <w:rFonts w:ascii="Calibri" w:hAnsi="Calibri"/>
          <w:sz w:val="20"/>
        </w:rPr>
        <w:t>Chọn hai người có quan hệ họ hàng được nêu.</w:t>
      </w:r>
    </w:p>
    <w:p>
      <w:pPr>
        <w:spacing w:after="40"/>
        <w:ind w:left="280"/>
      </w:pPr>
      <w:r>
        <w:rPr>
          <w:rFonts w:ascii="Calibri" w:hAnsi="Calibri"/>
          <w:b/>
          <w:color w:val="556672"/>
          <w:sz w:val="20"/>
        </w:rPr>
        <w:t xml:space="preserve">Mục tiêu: </w:t>
      </w:r>
      <w:r>
        <w:rPr>
          <w:rFonts w:ascii="Calibri" w:hAnsi="Calibri"/>
          <w:sz w:val="20"/>
        </w:rPr>
        <w:t>Học các mối quan hệ trong gia đình, theo hệ tuyến tính dùng ở phần lớn xã hội phương Tây.</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C8402F"/>
          <w:sz w:val="20"/>
        </w:rPr>
        <w:t xml:space="preserve">Ý nghĩa: </w:t>
      </w:r>
      <w:r>
        <w:rPr>
          <w:rFonts w:ascii="Calibri" w:hAnsi="Calibri"/>
          <w:color w:val="C8402F"/>
          <w:sz w:val="20"/>
        </w:rPr>
        <w:t>CẨN THẬN: cùng vấn đề xưng hô như hoạt động Gia đình. Chưa nên dùng để dạy.</w:t>
      </w:r>
    </w:p>
    <w:p>
      <w:pPr>
        <w:spacing w:after="40"/>
        <w:ind w:left="280"/>
      </w:pPr>
      <w:r>
        <w:rPr>
          <w:rFonts w:ascii="Calibri" w:hAnsi="Calibri"/>
          <w:b/>
          <w:color w:val="556672"/>
          <w:sz w:val="20"/>
        </w:rPr>
        <w:t xml:space="preserve">Nối tay: </w:t>
      </w:r>
      <w:r>
        <w:rPr>
          <w:rFonts w:ascii="Calibri" w:hAnsi="Calibri"/>
          <w:sz w:val="20"/>
        </w:rPr>
        <w:t>Dòng thời gian bằng dây và kẹp ảnh treo ngang lớp.</w:t>
      </w:r>
    </w:p>
    <w:p>
      <w:pPr>
        <w:spacing w:after="40"/>
        <w:ind w:left="280"/>
      </w:pPr>
      <w:r>
        <w:rPr>
          <w:rFonts w:ascii="Calibri" w:hAnsi="Calibri"/>
          <w:b/>
          <w:color w:val="556672"/>
          <w:sz w:val="20"/>
        </w:rPr>
        <w:t xml:space="preserve">Độ tuổi gợi ý: </w:t>
      </w:r>
      <w:r>
        <w:rPr>
          <w:rFonts w:ascii="Calibri" w:hAnsi="Calibri"/>
          <w:sz w:val="20"/>
        </w:rPr>
        <w:t>4–6 tuổi (mầm non – K1)  ·  môn Lịch sử và Địa lí</w:t>
      </w:r>
    </w:p>
    <w:p>
      <w:pPr>
        <w:pStyle w:val="Heading3"/>
      </w:pPr>
      <w:r>
        <w:rPr>
          <w:sz w:val="24"/>
        </w:rPr>
        <w:t>Gia đình   ★★</w:t>
      </w:r>
    </w:p>
    <w:p>
      <w:pPr>
        <w:spacing w:after="40"/>
        <w:ind w:left="280"/>
      </w:pPr>
      <w:r>
        <w:rPr>
          <w:rFonts w:ascii="Calibri" w:hAnsi="Calibri"/>
          <w:b/>
          <w:color w:val="556672"/>
          <w:sz w:val="20"/>
        </w:rPr>
        <w:t xml:space="preserve">Việc trẻ làm: </w:t>
      </w:r>
      <w:r>
        <w:rPr>
          <w:rFonts w:ascii="Calibri" w:hAnsi="Calibri"/>
          <w:sz w:val="20"/>
        </w:rPr>
        <w:t>Chọn cách gọi đúng cho người thân này trong gia đình.</w:t>
      </w:r>
    </w:p>
    <w:p>
      <w:pPr>
        <w:spacing w:after="40"/>
        <w:ind w:left="280"/>
      </w:pPr>
      <w:r>
        <w:rPr>
          <w:rFonts w:ascii="Calibri" w:hAnsi="Calibri"/>
          <w:b/>
          <w:color w:val="556672"/>
          <w:sz w:val="20"/>
        </w:rPr>
        <w:t xml:space="preserve">Mục tiêu: </w:t>
      </w:r>
      <w:r>
        <w:rPr>
          <w:rFonts w:ascii="Calibri" w:hAnsi="Calibri"/>
          <w:sz w:val="20"/>
        </w:rPr>
        <w:t>Học các mối quan hệ trong gia đình, theo hệ tuyến tính dùng ở phần lớn xã hội phương Tây.</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C8402F"/>
          <w:sz w:val="20"/>
        </w:rPr>
        <w:t xml:space="preserve">Ý nghĩa: </w:t>
      </w:r>
      <w:r>
        <w:rPr>
          <w:rFonts w:ascii="Calibri" w:hAnsi="Calibri"/>
          <w:color w:val="C8402F"/>
          <w:sz w:val="20"/>
        </w:rPr>
        <w:t>CẨN THẬN: cây gia đình gốc theo lối phương Tây, chỉ có một ô 'chú/bác/cậu'. Đọc sheet CanThietKeLai trước khi dùng trong lớp.</w:t>
      </w:r>
    </w:p>
    <w:p>
      <w:pPr>
        <w:spacing w:after="40"/>
        <w:ind w:left="280"/>
      </w:pPr>
      <w:r>
        <w:rPr>
          <w:rFonts w:ascii="Calibri" w:hAnsi="Calibri"/>
          <w:b/>
          <w:color w:val="556672"/>
          <w:sz w:val="20"/>
        </w:rPr>
        <w:t xml:space="preserve">Nối tay: </w:t>
      </w:r>
      <w:r>
        <w:rPr>
          <w:rFonts w:ascii="Calibri" w:hAnsi="Calibri"/>
          <w:sz w:val="20"/>
        </w:rPr>
        <w:t>Dòng thời gian bằng dây và kẹp ảnh treo ngang lớp.</w:t>
      </w:r>
    </w:p>
    <w:p>
      <w:pPr>
        <w:spacing w:after="40"/>
        <w:ind w:left="280"/>
      </w:pPr>
      <w:r>
        <w:rPr>
          <w:rFonts w:ascii="Calibri" w:hAnsi="Calibri"/>
          <w:b/>
          <w:color w:val="556672"/>
          <w:sz w:val="20"/>
        </w:rPr>
        <w:t xml:space="preserve">Độ tuổi gợi ý: </w:t>
      </w:r>
      <w:r>
        <w:rPr>
          <w:rFonts w:ascii="Calibri" w:hAnsi="Calibri"/>
          <w:sz w:val="20"/>
        </w:rPr>
        <w:t>4–6 tuổi (mầm non – K1)  ·  môn Lịch sử và Địa lí</w:t>
      </w:r>
    </w:p>
    <w:p>
      <w:pPr>
        <w:pStyle w:val="Heading3"/>
      </w:pPr>
      <w:r>
        <w:rPr>
          <w:sz w:val="24"/>
        </w:rPr>
        <w:t>Chuyện về Louis Braille   ★★★★</w:t>
      </w:r>
    </w:p>
    <w:p>
      <w:pPr>
        <w:spacing w:after="40"/>
        <w:ind w:left="280"/>
      </w:pPr>
      <w:r>
        <w:rPr>
          <w:rFonts w:ascii="Calibri" w:hAnsi="Calibri"/>
          <w:b/>
          <w:color w:val="556672"/>
          <w:sz w:val="20"/>
        </w:rPr>
        <w:t xml:space="preserve">Việc trẻ làm: </w:t>
      </w:r>
      <w:r>
        <w:rPr>
          <w:rFonts w:ascii="Calibri" w:hAnsi="Calibri"/>
          <w:sz w:val="20"/>
        </w:rPr>
        <w:t>Đọc vài sự kiện quan trọng trong đời người phát minh ra hệ chữ nổi, rồi nhớ thứ tự thời gian của chúng.</w:t>
      </w:r>
    </w:p>
    <w:p>
      <w:pPr>
        <w:spacing w:after="40"/>
        <w:ind w:left="280"/>
      </w:pPr>
      <w:r>
        <w:rPr>
          <w:rFonts w:ascii="Calibri" w:hAnsi="Calibri"/>
          <w:b/>
          <w:color w:val="556672"/>
          <w:sz w:val="20"/>
        </w:rPr>
        <w:t xml:space="preserve">Mục tiêu: </w:t>
      </w:r>
      <w:r>
        <w:rPr>
          <w:rFonts w:ascii="Calibri" w:hAnsi="Calibri"/>
          <w:sz w:val="20"/>
        </w:rPr>
        <w:t>Nhớ thứ tự một chuỗi sự kiện. Tìm hiểu cuộc đời Louis Braille.</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Nhớ thứ tự một chuỗi sự kiện. Tìm hiểu cuộc đời Louis Braille.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Dòng thời gian bằng dây và kẹp ảnh treo ngang lớp.</w:t>
      </w:r>
    </w:p>
    <w:p>
      <w:pPr>
        <w:spacing w:after="40"/>
        <w:ind w:left="280"/>
      </w:pPr>
      <w:r>
        <w:rPr>
          <w:rFonts w:ascii="Calibri" w:hAnsi="Calibri"/>
          <w:b/>
          <w:color w:val="556672"/>
          <w:sz w:val="20"/>
        </w:rPr>
        <w:t xml:space="preserve">Độ tuổi gợi ý: </w:t>
      </w:r>
      <w:r>
        <w:rPr>
          <w:rFonts w:ascii="Calibri" w:hAnsi="Calibri"/>
          <w:sz w:val="20"/>
        </w:rPr>
        <w:t>7–8 tuổi (K2–K3)  ·  môn Lịch sử và Địa lí</w:t>
      </w:r>
    </w:p>
    <w:p>
      <w:pPr>
        <w:pStyle w:val="Heading3"/>
      </w:pPr>
      <w:r>
        <w:rPr>
          <w:sz w:val="24"/>
        </w:rPr>
        <w:t>Chữ số La Mã   ★★★★</w:t>
      </w:r>
    </w:p>
    <w:p>
      <w:pPr>
        <w:spacing w:after="40"/>
        <w:ind w:left="280"/>
      </w:pPr>
      <w:r>
        <w:rPr>
          <w:rFonts w:ascii="Calibri" w:hAnsi="Calibri"/>
          <w:b/>
          <w:color w:val="556672"/>
          <w:sz w:val="20"/>
        </w:rPr>
        <w:t xml:space="preserve">Việc trẻ làm: </w:t>
      </w:r>
      <w:r>
        <w:rPr>
          <w:rFonts w:ascii="Calibri" w:hAnsi="Calibri"/>
          <w:sz w:val="20"/>
        </w:rPr>
        <w:t>Học cách đọc và viết chữ số La Mã.</w:t>
      </w:r>
    </w:p>
    <w:p>
      <w:pPr>
        <w:spacing w:after="40"/>
        <w:ind w:left="280"/>
      </w:pPr>
      <w:r>
        <w:rPr>
          <w:rFonts w:ascii="Calibri" w:hAnsi="Calibri"/>
          <w:b/>
          <w:color w:val="556672"/>
          <w:sz w:val="20"/>
        </w:rPr>
        <w:t xml:space="preserve">Mục tiêu: </w:t>
      </w:r>
      <w:r>
        <w:rPr>
          <w:rFonts w:ascii="Calibri" w:hAnsi="Calibri"/>
          <w:sz w:val="20"/>
        </w:rPr>
        <w:t>Học cách đọc, viết chữ số La Mã và đổi sang chữ số Ả Rập.</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đọc, viết chữ số La Mã và đổi sang chữ số Ả Rập.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Dòng thời gian bằng dây và kẹp ảnh treo ngang lớp.</w:t>
      </w:r>
    </w:p>
    <w:p>
      <w:pPr>
        <w:spacing w:after="40"/>
        <w:ind w:left="280"/>
      </w:pPr>
      <w:r>
        <w:rPr>
          <w:rFonts w:ascii="Calibri" w:hAnsi="Calibri"/>
          <w:b/>
          <w:color w:val="556672"/>
          <w:sz w:val="20"/>
        </w:rPr>
        <w:t xml:space="preserve">Độ tuổi gợi ý: </w:t>
      </w:r>
      <w:r>
        <w:rPr>
          <w:rFonts w:ascii="Calibri" w:hAnsi="Calibri"/>
          <w:sz w:val="20"/>
        </w:rPr>
        <w:t>7–8 tuổi (K2–K3)  ·  môn Lịch sử và Địa lí</w:t>
      </w:r>
    </w:p>
    <w:p>
      <w:pPr>
        <w:pStyle w:val="Heading2"/>
      </w:pPr>
      <w:r>
        <w:t>Khoa học › Địa lý  (3)</w:t>
      </w:r>
    </w:p>
    <w:p>
      <w:pPr>
        <w:pStyle w:val="Heading3"/>
      </w:pPr>
      <w:r>
        <w:rPr>
          <w:sz w:val="24"/>
        </w:rPr>
        <w:t>Tìm quốc gia trên bản đồ   ★★</w:t>
      </w:r>
    </w:p>
    <w:p>
      <w:pPr>
        <w:spacing w:after="40"/>
        <w:ind w:left="280"/>
      </w:pPr>
      <w:r>
        <w:rPr>
          <w:rFonts w:ascii="Calibri" w:hAnsi="Calibri"/>
          <w:b/>
          <w:color w:val="556672"/>
          <w:sz w:val="20"/>
        </w:rPr>
        <w:t xml:space="preserve">Việc trẻ làm: </w:t>
      </w:r>
      <w:r>
        <w:rPr>
          <w:rFonts w:ascii="Calibri" w:hAnsi="Calibri"/>
          <w:sz w:val="20"/>
        </w:rPr>
        <w:t>Đặt các châu lục và quốc gia vào đúng chỗ trên bản đồ thế giới.</w:t>
      </w:r>
    </w:p>
    <w:p>
      <w:pPr>
        <w:spacing w:after="40"/>
        <w:ind w:left="280"/>
      </w:pPr>
      <w:r>
        <w:rPr>
          <w:rFonts w:ascii="Calibri" w:hAnsi="Calibri"/>
          <w:b/>
          <w:color w:val="556672"/>
          <w:sz w:val="20"/>
        </w:rPr>
        <w:t xml:space="preserve">Mục tiêu: </w:t>
      </w:r>
      <w:r>
        <w:rPr>
          <w:rFonts w:ascii="Calibri" w:hAnsi="Calibri"/>
          <w:sz w:val="20"/>
        </w:rPr>
        <w:t>Học cách xác định và đặt đúng các châu lục cùng nhiều quốc gia trên bản đồ thế giới.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xác định và đặt đúng các châu lục cùng nhiều quốc gia trên bản đồ thế giới.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Bản đồ ghép bằng bìa, dán lên tường lớp.</w:t>
      </w:r>
    </w:p>
    <w:p>
      <w:pPr>
        <w:spacing w:after="40"/>
        <w:ind w:left="280"/>
      </w:pPr>
      <w:r>
        <w:rPr>
          <w:rFonts w:ascii="Calibri" w:hAnsi="Calibri"/>
          <w:b/>
          <w:color w:val="556672"/>
          <w:sz w:val="20"/>
        </w:rPr>
        <w:t xml:space="preserve">Độ tuổi gợi ý: </w:t>
      </w:r>
      <w:r>
        <w:rPr>
          <w:rFonts w:ascii="Calibri" w:hAnsi="Calibri"/>
          <w:sz w:val="20"/>
        </w:rPr>
        <w:t>4–6 tuổi (mầm non – K1)  ·  môn Lịch sử và Địa lí</w:t>
      </w:r>
    </w:p>
    <w:p>
      <w:pPr>
        <w:pStyle w:val="Heading3"/>
      </w:pPr>
      <w:r>
        <w:rPr>
          <w:sz w:val="24"/>
        </w:rPr>
        <w:t>Tìm vùng trên bản đồ   ★★</w:t>
      </w:r>
    </w:p>
    <w:p>
      <w:pPr>
        <w:spacing w:after="40"/>
        <w:ind w:left="280"/>
      </w:pPr>
      <w:r>
        <w:rPr>
          <w:rFonts w:ascii="Calibri" w:hAnsi="Calibri"/>
          <w:b/>
          <w:color w:val="556672"/>
          <w:sz w:val="20"/>
        </w:rPr>
        <w:t xml:space="preserve">Việc trẻ làm: </w:t>
      </w:r>
      <w:r>
        <w:rPr>
          <w:rFonts w:ascii="Calibri" w:hAnsi="Calibri"/>
          <w:sz w:val="20"/>
        </w:rPr>
        <w:t>Đặt các vùng vào đúng chỗ trên bản đồ quốc gia.</w:t>
      </w:r>
    </w:p>
    <w:p>
      <w:pPr>
        <w:spacing w:after="40"/>
        <w:ind w:left="280"/>
      </w:pPr>
      <w:r>
        <w:rPr>
          <w:rFonts w:ascii="Calibri" w:hAnsi="Calibri"/>
          <w:b/>
          <w:color w:val="556672"/>
          <w:sz w:val="20"/>
        </w:rPr>
        <w:t xml:space="preserve">Mục tiêu: </w:t>
      </w:r>
      <w:r>
        <w:rPr>
          <w:rFonts w:ascii="Calibri" w:hAnsi="Calibri"/>
          <w:sz w:val="20"/>
        </w:rPr>
        <w:t>Học cách xác định và đặt đúng các vùng của một quốc gia.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xác định và đặt đúng các vùng của một quốc gia.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Bản đồ ghép bằng bìa, dán lên tường lớp.</w:t>
      </w:r>
    </w:p>
    <w:p>
      <w:pPr>
        <w:spacing w:after="40"/>
        <w:ind w:left="280"/>
      </w:pPr>
      <w:r>
        <w:rPr>
          <w:rFonts w:ascii="Calibri" w:hAnsi="Calibri"/>
          <w:b/>
          <w:color w:val="556672"/>
          <w:sz w:val="20"/>
        </w:rPr>
        <w:t xml:space="preserve">Độ tuổi gợi ý: </w:t>
      </w:r>
      <w:r>
        <w:rPr>
          <w:rFonts w:ascii="Calibri" w:hAnsi="Calibri"/>
          <w:sz w:val="20"/>
        </w:rPr>
        <w:t>4–6 tuổi (mầm non – K1)  ·  môn Lịch sử và Địa lí</w:t>
      </w:r>
    </w:p>
    <w:p>
      <w:pPr>
        <w:pStyle w:val="Heading3"/>
      </w:pPr>
      <w:r>
        <w:rPr>
          <w:sz w:val="24"/>
        </w:rPr>
        <w:t>Khám phá công trình nổi tiếng   ★★★</w:t>
      </w:r>
    </w:p>
    <w:p>
      <w:pPr>
        <w:spacing w:after="40"/>
        <w:ind w:left="280"/>
      </w:pPr>
      <w:r>
        <w:rPr>
          <w:rFonts w:ascii="Calibri" w:hAnsi="Calibri"/>
          <w:b/>
          <w:color w:val="556672"/>
          <w:sz w:val="20"/>
        </w:rPr>
        <w:t xml:space="preserve">Việc trẻ làm: </w:t>
      </w:r>
      <w:r>
        <w:rPr>
          <w:rFonts w:ascii="Calibri" w:hAnsi="Calibri"/>
          <w:sz w:val="20"/>
        </w:rPr>
        <w:t>Khám phá các công trình nổi tiếng khắp thế giới.</w:t>
      </w:r>
    </w:p>
    <w:p>
      <w:pPr>
        <w:spacing w:after="40"/>
        <w:ind w:left="280"/>
      </w:pPr>
      <w:r>
        <w:rPr>
          <w:rFonts w:ascii="Calibri" w:hAnsi="Calibri"/>
          <w:b/>
          <w:color w:val="556672"/>
          <w:sz w:val="20"/>
        </w:rPr>
        <w:t xml:space="preserve">Mục tiêu: </w:t>
      </w:r>
      <w:r>
        <w:rPr>
          <w:rFonts w:ascii="Calibri" w:hAnsi="Calibri"/>
          <w:sz w:val="20"/>
        </w:rPr>
        <w:t>Tìm hiểu nhiều công trình nổi tiếng trên thế giới và nhớ vị trí của chúng.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Tìm hiểu nhiều công trình nổi tiếng trên thế giới và nhớ vị trí của chúng.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Bản đồ ghép bằng bìa, dán lên tường lớp.</w:t>
      </w:r>
    </w:p>
    <w:p>
      <w:pPr>
        <w:spacing w:after="40"/>
        <w:ind w:left="280"/>
      </w:pPr>
      <w:r>
        <w:rPr>
          <w:rFonts w:ascii="Calibri" w:hAnsi="Calibri"/>
          <w:b/>
          <w:color w:val="556672"/>
          <w:sz w:val="20"/>
        </w:rPr>
        <w:t xml:space="preserve">Độ tuổi gợi ý: </w:t>
      </w:r>
      <w:r>
        <w:rPr>
          <w:rFonts w:ascii="Calibri" w:hAnsi="Calibri"/>
          <w:sz w:val="20"/>
        </w:rPr>
        <w:t>5–7 tuổi (K1–K2)  ·  môn Lịch sử và Địa lí</w:t>
      </w:r>
    </w:p>
    <w:p>
      <w:r>
        <w:br w:type="page"/>
      </w:r>
    </w:p>
    <w:p>
      <w:pPr>
        <w:pStyle w:val="Heading1"/>
      </w:pPr>
      <w:r>
        <w:t>Giải trí  (14 hoạt động)</w:t>
      </w:r>
    </w:p>
    <w:p>
      <w:pPr>
        <w:spacing w:before="0" w:after="160"/>
      </w:pPr>
      <w:r>
        <w:rPr>
          <w:rFonts w:ascii="Calibri" w:hAnsi="Calibri"/>
          <w:b w:val="0"/>
          <w:i/>
          <w:color w:val="556672"/>
          <w:sz w:val="21"/>
        </w:rPr>
        <w:t>Trò chơi vận động tinh và phản xạ. Dùng làm giờ nghỉ giữa buổi hoặc phần thưởng.</w:t>
      </w:r>
    </w:p>
    <w:p>
      <w:pPr>
        <w:spacing w:before="0" w:after="200"/>
      </w:pPr>
      <w:r>
        <w:rPr>
          <w:rFonts w:ascii="Calibri" w:hAnsi="Calibri"/>
          <w:b w:val="0"/>
          <w:i w:val="0"/>
          <w:color w:val="556672"/>
          <w:sz w:val="19"/>
        </w:rPr>
        <w:t>Phân bố vai trò: đồ vật để suy nghĩ 5 · công cụ sáng tạo 4 · luyện tập 3 · vi thế giới 2</w:t>
      </w:r>
    </w:p>
    <w:p>
      <w:pPr>
        <w:pStyle w:val="Heading3"/>
      </w:pPr>
      <w:r>
        <w:rPr>
          <w:sz w:val="24"/>
        </w:rPr>
        <w:t>Mê cung   ★</w:t>
      </w:r>
    </w:p>
    <w:p>
      <w:pPr>
        <w:spacing w:after="40"/>
        <w:ind w:left="280"/>
      </w:pPr>
      <w:r>
        <w:rPr>
          <w:rFonts w:ascii="Calibri" w:hAnsi="Calibri"/>
          <w:b/>
          <w:color w:val="556672"/>
          <w:sz w:val="20"/>
        </w:rPr>
        <w:t xml:space="preserve">Việc trẻ làm: </w:t>
      </w:r>
      <w:r>
        <w:rPr>
          <w:rFonts w:ascii="Calibri" w:hAnsi="Calibri"/>
          <w:sz w:val="20"/>
        </w:rPr>
        <w:t>Giúp Tux ra khỏi mê cung này.</w:t>
      </w:r>
    </w:p>
    <w:p>
      <w:pPr>
        <w:spacing w:after="40"/>
        <w:ind w:left="280"/>
      </w:pPr>
      <w:r>
        <w:rPr>
          <w:rFonts w:ascii="Calibri" w:hAnsi="Calibri"/>
          <w:b/>
          <w:color w:val="556672"/>
          <w:sz w:val="20"/>
        </w:rPr>
        <w:t xml:space="preserve">Mục tiêu: </w:t>
      </w:r>
      <w:r>
        <w:rPr>
          <w:rFonts w:ascii="Calibri" w:hAnsi="Calibri"/>
          <w:sz w:val="20"/>
        </w:rPr>
        <w:t>Rèn khả năng tưởng tượng không gian và tìm đường.</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tưởng tượng không gian và tìm đường.</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Trò nhớ: hình ảnh   ★</w:t>
      </w:r>
    </w:p>
    <w:p>
      <w:pPr>
        <w:spacing w:after="40"/>
        <w:ind w:left="280"/>
      </w:pPr>
      <w:r>
        <w:rPr>
          <w:rFonts w:ascii="Calibri" w:hAnsi="Calibri"/>
          <w:b/>
          <w:color w:val="556672"/>
          <w:sz w:val="20"/>
        </w:rPr>
        <w:t xml:space="preserve">Việc trẻ làm: </w:t>
      </w:r>
      <w:r>
        <w:rPr>
          <w:rFonts w:ascii="Calibri" w:hAnsi="Calibri"/>
          <w:sz w:val="20"/>
        </w:rPr>
        <w:t>Lật các thẻ để tìm các cặp giống nhau.</w:t>
      </w:r>
    </w:p>
    <w:p>
      <w:pPr>
        <w:spacing w:after="40"/>
        <w:ind w:left="280"/>
      </w:pPr>
      <w:r>
        <w:rPr>
          <w:rFonts w:ascii="Calibri" w:hAnsi="Calibri"/>
          <w:b/>
          <w:color w:val="556672"/>
          <w:sz w:val="20"/>
        </w:rPr>
        <w:t xml:space="preserve">Mục tiêu: </w:t>
      </w:r>
      <w:r>
        <w:rPr>
          <w:rFonts w:ascii="Calibri" w:hAnsi="Calibri"/>
          <w:sz w:val="20"/>
        </w:rPr>
        <w:t>Rèn trí nhớ hình ảnh.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trí nhớ hình ảnh.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Bộ thẻ lật tự làm bằng bìa.</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Trò nhớ: hình ảnh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tìm các cặp giống nhau, đấu với Tux.</w:t>
      </w:r>
    </w:p>
    <w:p>
      <w:pPr>
        <w:spacing w:after="40"/>
        <w:ind w:left="280"/>
      </w:pPr>
      <w:r>
        <w:rPr>
          <w:rFonts w:ascii="Calibri" w:hAnsi="Calibri"/>
          <w:b/>
          <w:color w:val="556672"/>
          <w:sz w:val="20"/>
        </w:rPr>
        <w:t xml:space="preserve">Mục tiêu: </w:t>
      </w:r>
      <w:r>
        <w:rPr>
          <w:rFonts w:ascii="Calibri" w:hAnsi="Calibri"/>
          <w:sz w:val="20"/>
        </w:rPr>
        <w:t>Rèn trí nhớ hình ảnh.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Rèn trí nhớ hình ảnh.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Bộ thẻ lật tự làm bằng bìa.</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Trò đá bóng   ★</w:t>
      </w:r>
    </w:p>
    <w:p>
      <w:pPr>
        <w:spacing w:after="40"/>
        <w:ind w:left="280"/>
      </w:pPr>
      <w:r>
        <w:rPr>
          <w:rFonts w:ascii="Calibri" w:hAnsi="Calibri"/>
          <w:b/>
          <w:color w:val="556672"/>
          <w:sz w:val="20"/>
        </w:rPr>
        <w:t xml:space="preserve">Việc trẻ làm: </w:t>
      </w:r>
      <w:r>
        <w:rPr>
          <w:rFonts w:ascii="Calibri" w:hAnsi="Calibri"/>
          <w:sz w:val="20"/>
        </w:rPr>
        <w:t>Sút bóng vào khung thành.</w:t>
      </w:r>
    </w:p>
    <w:p>
      <w:pPr>
        <w:spacing w:after="40"/>
        <w:ind w:left="280"/>
      </w:pPr>
      <w:r>
        <w:rPr>
          <w:rFonts w:ascii="Calibri" w:hAnsi="Calibri"/>
          <w:b/>
          <w:color w:val="556672"/>
          <w:sz w:val="20"/>
        </w:rPr>
        <w:t xml:space="preserve">Mục tiêu: </w:t>
      </w:r>
      <w:r>
        <w:rPr>
          <w:rFonts w:ascii="Calibri" w:hAnsi="Calibri"/>
          <w:sz w:val="20"/>
        </w:rPr>
        <w:t>Hiểu về hướng và tốc độ.</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Hiểu về hướng và tốc độ.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Vẽ bằng bánh răng   ★</w:t>
      </w:r>
    </w:p>
    <w:p>
      <w:pPr>
        <w:spacing w:after="120"/>
        <w:ind w:left="280"/>
      </w:pPr>
      <w:r>
        <w:rPr>
          <w:i/>
          <w:color w:val="556672"/>
          <w:sz w:val="19"/>
        </w:rPr>
        <w:t>(đã mô tả ở mục Khám phá › Mỹ thuật — cùng một hoạt động, xuất hiện ở hai mục)</w:t>
      </w:r>
    </w:p>
    <w:p>
      <w:pPr>
        <w:pStyle w:val="Heading3"/>
      </w:pPr>
      <w:r>
        <w:rPr>
          <w:sz w:val="24"/>
        </w:rPr>
        <w:t>Vẽ bằng compa   ★</w:t>
      </w:r>
    </w:p>
    <w:p>
      <w:pPr>
        <w:spacing w:after="120"/>
        <w:ind w:left="280"/>
      </w:pPr>
      <w:r>
        <w:rPr>
          <w:i/>
          <w:color w:val="556672"/>
          <w:sz w:val="19"/>
        </w:rPr>
        <w:t>(đã mô tả ở mục Khám phá › Mỹ thuật — cùng một hoạt động, xuất hiện ở hai mục)</w:t>
      </w:r>
    </w:p>
    <w:p>
      <w:pPr>
        <w:pStyle w:val="Heading3"/>
      </w:pPr>
      <w:r>
        <w:rPr>
          <w:sz w:val="24"/>
        </w:rPr>
        <w:t>Vẽ trên lưới ô   ★</w:t>
      </w:r>
    </w:p>
    <w:p>
      <w:pPr>
        <w:spacing w:after="120"/>
        <w:ind w:left="280"/>
      </w:pPr>
      <w:r>
        <w:rPr>
          <w:i/>
          <w:color w:val="556672"/>
          <w:sz w:val="19"/>
        </w:rPr>
        <w:t>(đã mô tả ở mục Khám phá › Mỹ thuật — cùng một hoạt động, xuất hiện ở hai mục)</w:t>
      </w:r>
    </w:p>
    <w:p>
      <w:pPr>
        <w:pStyle w:val="Heading3"/>
      </w:pPr>
      <w:r>
        <w:rPr>
          <w:sz w:val="24"/>
        </w:rPr>
        <w:t>Vẽ tự do   ★</w:t>
      </w:r>
    </w:p>
    <w:p>
      <w:pPr>
        <w:spacing w:after="120"/>
        <w:ind w:left="280"/>
      </w:pPr>
      <w:r>
        <w:rPr>
          <w:i/>
          <w:color w:val="556672"/>
          <w:sz w:val="19"/>
        </w:rPr>
        <w:t>(đã mô tả ở mục Khám phá › Mỹ thuật — cùng một hoạt động, xuất hiện ở hai mục)</w:t>
      </w:r>
    </w:p>
    <w:p>
      <w:pPr>
        <w:pStyle w:val="Heading3"/>
      </w:pPr>
      <w:r>
        <w:rPr>
          <w:sz w:val="24"/>
        </w:rPr>
        <w:t>Hộp thăng bằng   ★★</w:t>
      </w:r>
    </w:p>
    <w:p>
      <w:pPr>
        <w:spacing w:after="40"/>
        <w:ind w:left="280"/>
      </w:pPr>
      <w:r>
        <w:rPr>
          <w:rFonts w:ascii="Calibri" w:hAnsi="Calibri"/>
          <w:b/>
          <w:color w:val="556672"/>
          <w:sz w:val="20"/>
        </w:rPr>
        <w:t xml:space="preserve">Việc trẻ làm: </w:t>
      </w:r>
      <w:r>
        <w:rPr>
          <w:rFonts w:ascii="Calibri" w:hAnsi="Calibri"/>
          <w:sz w:val="20"/>
        </w:rPr>
        <w:t>Nghiêng hộp để đưa quả bóng tới cửa.</w:t>
      </w:r>
    </w:p>
    <w:p>
      <w:pPr>
        <w:spacing w:after="40"/>
        <w:ind w:left="280"/>
      </w:pPr>
      <w:r>
        <w:rPr>
          <w:rFonts w:ascii="Calibri" w:hAnsi="Calibri"/>
          <w:b/>
          <w:color w:val="556672"/>
          <w:sz w:val="20"/>
        </w:rPr>
        <w:t xml:space="preserve">Mục tiêu: </w:t>
      </w:r>
      <w:r>
        <w:rPr>
          <w:rFonts w:ascii="Calibri" w:hAnsi="Calibri"/>
          <w:sz w:val="20"/>
        </w:rPr>
        <w:t>Luyện vận động tinh và đếm cơ bản.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Có trình soạn màn chơi: trẻ chuyển từ người chơi thành người làm ra trò chơi. Đây đúng là điều Papert mong nhất ở phần mềm giáo dục.</w:t>
      </w:r>
    </w:p>
    <w:p>
      <w:pPr>
        <w:spacing w:after="40"/>
        <w:ind w:left="280"/>
      </w:pPr>
      <w:r>
        <w:rPr>
          <w:rFonts w:ascii="Calibri" w:hAnsi="Calibri"/>
          <w:b/>
          <w:color w:val="556672"/>
          <w:sz w:val="20"/>
        </w:rPr>
        <w:t xml:space="preserve">Nối tay: </w:t>
      </w:r>
      <w:r>
        <w:rPr>
          <w:rFonts w:ascii="Calibri" w:hAnsi="Calibri"/>
          <w:sz w:val="20"/>
        </w:rPr>
        <w:t>Mê cung nghiêng bằng bìa và bi ve.</w:t>
      </w:r>
    </w:p>
    <w:p>
      <w:pPr>
        <w:spacing w:after="40"/>
        <w:ind w:left="280"/>
      </w:pPr>
      <w:r>
        <w:rPr>
          <w:rFonts w:ascii="Calibri" w:hAnsi="Calibri"/>
          <w:b/>
          <w:color w:val="556672"/>
          <w:sz w:val="20"/>
        </w:rPr>
        <w:t xml:space="preserve">Độ tuổi gợi ý: </w:t>
      </w:r>
      <w:r>
        <w:rPr>
          <w:rFonts w:ascii="Calibri" w:hAnsi="Calibri"/>
          <w:sz w:val="20"/>
        </w:rPr>
        <w:t>4–6 tuổi (mầm non – K1)  ·  môn Tin học</w:t>
      </w:r>
    </w:p>
    <w:p>
      <w:pPr>
        <w:pStyle w:val="Heading3"/>
      </w:pPr>
      <w:r>
        <w:rPr>
          <w:sz w:val="24"/>
        </w:rPr>
        <w:t>Săn điểm khác nhau   ★★</w:t>
      </w:r>
    </w:p>
    <w:p>
      <w:pPr>
        <w:spacing w:after="40"/>
        <w:ind w:left="280"/>
      </w:pPr>
      <w:r>
        <w:rPr>
          <w:rFonts w:ascii="Calibri" w:hAnsi="Calibri"/>
          <w:b/>
          <w:color w:val="556672"/>
          <w:sz w:val="20"/>
        </w:rPr>
        <w:t xml:space="preserve">Việc trẻ làm: </w:t>
      </w:r>
      <w:r>
        <w:rPr>
          <w:rFonts w:ascii="Calibri" w:hAnsi="Calibri"/>
          <w:sz w:val="20"/>
        </w:rPr>
        <w:t>Tìm những điểm khác nhau giữa hai bức tranh.</w:t>
      </w:r>
    </w:p>
    <w:p>
      <w:pPr>
        <w:spacing w:after="40"/>
        <w:ind w:left="280"/>
      </w:pPr>
      <w:r>
        <w:rPr>
          <w:rFonts w:ascii="Calibri" w:hAnsi="Calibri"/>
          <w:b/>
          <w:color w:val="556672"/>
          <w:sz w:val="20"/>
        </w:rPr>
        <w:t xml:space="preserve">Mục tiêu: </w:t>
      </w:r>
      <w:r>
        <w:rPr>
          <w:rFonts w:ascii="Calibri" w:hAnsi="Calibri"/>
          <w:sz w:val="20"/>
        </w:rPr>
        <w:t>Rèn khả năng để ý chi tiết.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để ý chi tiết.</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Ô lục giác   ★★</w:t>
      </w:r>
    </w:p>
    <w:p>
      <w:pPr>
        <w:spacing w:after="40"/>
        <w:ind w:left="280"/>
      </w:pPr>
      <w:r>
        <w:rPr>
          <w:rFonts w:ascii="Calibri" w:hAnsi="Calibri"/>
          <w:b/>
          <w:color w:val="556672"/>
          <w:sz w:val="20"/>
        </w:rPr>
        <w:t xml:space="preserve">Việc trẻ làm: </w:t>
      </w:r>
      <w:r>
        <w:rPr>
          <w:rFonts w:ascii="Calibri" w:hAnsi="Calibri"/>
          <w:sz w:val="20"/>
        </w:rPr>
        <w:t>Tìm quả dâu bằng cách bấm vào các ô màu xanh.</w:t>
      </w:r>
    </w:p>
    <w:p>
      <w:pPr>
        <w:spacing w:after="40"/>
        <w:ind w:left="280"/>
      </w:pPr>
      <w:r>
        <w:rPr>
          <w:rFonts w:ascii="Calibri" w:hAnsi="Calibri"/>
          <w:b/>
          <w:color w:val="556672"/>
          <w:sz w:val="20"/>
        </w:rPr>
        <w:t xml:space="preserve">Mục tiêu: </w:t>
      </w:r>
      <w:r>
        <w:rPr>
          <w:rFonts w:ascii="Calibri" w:hAnsi="Calibri"/>
          <w:sz w:val="20"/>
        </w:rPr>
        <w:t>Hoạt động rèn tư duy logic.</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Hoạt động rèn tư duy logic.</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Lập trình đường đi   ★★★</w:t>
      </w:r>
    </w:p>
    <w:p>
      <w:pPr>
        <w:spacing w:after="40"/>
        <w:ind w:left="280"/>
      </w:pPr>
      <w:r>
        <w:rPr>
          <w:rFonts w:ascii="Calibri" w:hAnsi="Calibri"/>
          <w:b/>
          <w:color w:val="556672"/>
          <w:sz w:val="20"/>
        </w:rPr>
        <w:t xml:space="preserve">Việc trẻ làm: </w:t>
      </w:r>
      <w:r>
        <w:rPr>
          <w:rFonts w:ascii="Calibri" w:hAnsi="Calibri"/>
          <w:sz w:val="20"/>
        </w:rPr>
        <w:t>Lập trình đường đi để giúp Tux bắt được cá.</w:t>
      </w:r>
    </w:p>
    <w:p>
      <w:pPr>
        <w:spacing w:after="40"/>
        <w:ind w:left="280"/>
      </w:pPr>
      <w:r>
        <w:rPr>
          <w:rFonts w:ascii="Calibri" w:hAnsi="Calibri"/>
          <w:b/>
          <w:color w:val="556672"/>
          <w:sz w:val="20"/>
        </w:rPr>
        <w:t xml:space="preserve">Mục tiêu: </w:t>
      </w:r>
      <w:r>
        <w:rPr>
          <w:rFonts w:ascii="Calibri" w:hAnsi="Calibri"/>
          <w:sz w:val="20"/>
        </w:rPr>
        <w:t>Học cách viết lệnh để di chuyển theo một đường đi.</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Bản LOGO thu nhỏ: trẻ viết một dãy lệnh, chạy, thấy Tux đi sai rồi quay lại sửa lệnh. Có cả thủ tục và vòng lặp — hai ý tưởng lớn nhất mà Papert muốn trẻ gặp sớm.</w:t>
      </w:r>
    </w:p>
    <w:p>
      <w:pPr>
        <w:spacing w:after="40"/>
        <w:ind w:left="280"/>
      </w:pPr>
      <w:r>
        <w:rPr>
          <w:rFonts w:ascii="Calibri" w:hAnsi="Calibri"/>
          <w:b/>
          <w:color w:val="556672"/>
          <w:sz w:val="20"/>
        </w:rPr>
        <w:t xml:space="preserve">Nối tay: </w:t>
      </w:r>
      <w:r>
        <w:rPr>
          <w:rFonts w:ascii="Calibri" w:hAnsi="Calibri"/>
          <w:sz w:val="20"/>
        </w:rPr>
        <w:t>Thẻ lệnh giấy điều khiển bạn bịt mắt đi trong lớp, trước khi lập trình trên máy.</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Mê cung tương đối   ★★★</w:t>
      </w:r>
    </w:p>
    <w:p>
      <w:pPr>
        <w:spacing w:after="40"/>
        <w:ind w:left="280"/>
      </w:pPr>
      <w:r>
        <w:rPr>
          <w:rFonts w:ascii="Calibri" w:hAnsi="Calibri"/>
          <w:b/>
          <w:color w:val="556672"/>
          <w:sz w:val="20"/>
        </w:rPr>
        <w:t xml:space="preserve">Việc trẻ làm: </w:t>
      </w:r>
      <w:r>
        <w:rPr>
          <w:rFonts w:ascii="Calibri" w:hAnsi="Calibri"/>
          <w:sz w:val="20"/>
        </w:rPr>
        <w:t>Giúp Tux ra khỏi mê cung này (hướng đi tính theo Tux).</w:t>
      </w:r>
    </w:p>
    <w:p>
      <w:pPr>
        <w:spacing w:after="40"/>
        <w:ind w:left="280"/>
      </w:pPr>
      <w:r>
        <w:rPr>
          <w:rFonts w:ascii="Calibri" w:hAnsi="Calibri"/>
          <w:b/>
          <w:color w:val="556672"/>
          <w:sz w:val="20"/>
        </w:rPr>
        <w:t xml:space="preserve">Mục tiêu: </w:t>
      </w:r>
      <w:r>
        <w:rPr>
          <w:rFonts w:ascii="Calibri" w:hAnsi="Calibri"/>
          <w:sz w:val="20"/>
        </w:rPr>
        <w:t>Rèn khả năng tưởng tượng không gian và tìm đường.</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tưởng tượng không gian và tìm đường.</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Mê cung vô hình   ★★★★</w:t>
      </w:r>
    </w:p>
    <w:p>
      <w:pPr>
        <w:spacing w:after="40"/>
        <w:ind w:left="280"/>
      </w:pPr>
      <w:r>
        <w:rPr>
          <w:rFonts w:ascii="Calibri" w:hAnsi="Calibri"/>
          <w:b/>
          <w:color w:val="556672"/>
          <w:sz w:val="20"/>
        </w:rPr>
        <w:t xml:space="preserve">Việc trẻ làm: </w:t>
      </w:r>
      <w:r>
        <w:rPr>
          <w:rFonts w:ascii="Calibri" w:hAnsi="Calibri"/>
          <w:sz w:val="20"/>
        </w:rPr>
        <w:t>Dẫn Tux ra khỏi mê cung vô hình.</w:t>
      </w:r>
    </w:p>
    <w:p>
      <w:pPr>
        <w:spacing w:after="40"/>
        <w:ind w:left="280"/>
      </w:pPr>
      <w:r>
        <w:rPr>
          <w:rFonts w:ascii="Calibri" w:hAnsi="Calibri"/>
          <w:b/>
          <w:color w:val="556672"/>
          <w:sz w:val="20"/>
        </w:rPr>
        <w:t xml:space="preserve">Mục tiêu: </w:t>
      </w:r>
      <w:r>
        <w:rPr>
          <w:rFonts w:ascii="Calibri" w:hAnsi="Calibri"/>
          <w:sz w:val="20"/>
        </w:rPr>
        <w:t>Rèn khả năng tưởng tượng không gian, tìm đường và ghi nhớ bằng mắt.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tưởng tượng không gian, tìm đường và ghi nhớ bằng mắt.</w:t>
      </w:r>
    </w:p>
    <w:p>
      <w:pPr>
        <w:spacing w:after="40"/>
        <w:ind w:left="280"/>
      </w:pPr>
      <w:r>
        <w:rPr>
          <w:rFonts w:ascii="Calibri" w:hAnsi="Calibri"/>
          <w:b/>
          <w:color w:val="556672"/>
          <w:sz w:val="20"/>
        </w:rPr>
        <w:t xml:space="preserve">Nối tay: </w:t>
      </w:r>
      <w:r>
        <w:rPr>
          <w:rFonts w:ascii="Calibri" w:hAnsi="Calibri"/>
          <w:sz w:val="20"/>
        </w:rPr>
        <w:t>Nối sang một việc làm bằng tay cùng chủ đề trong Làng.</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p>
      <w:r>
        <w:br w:type="page"/>
      </w:r>
    </w:p>
    <w:p>
      <w:pPr>
        <w:pStyle w:val="Heading1"/>
      </w:pPr>
      <w:r>
        <w:t>Toán  (72 hoạt động)</w:t>
      </w:r>
    </w:p>
    <w:p>
      <w:pPr>
        <w:spacing w:before="0" w:after="160"/>
      </w:pPr>
      <w:r>
        <w:rPr>
          <w:rFonts w:ascii="Calibri" w:hAnsi="Calibri"/>
          <w:b w:val="0"/>
          <w:i/>
          <w:color w:val="556672"/>
          <w:sz w:val="21"/>
        </w:rPr>
        <w:t>Mục lớn nhất. Cẩn thận: phần lớn là luyện tập, nên buổi nào cũng phải có việc làm tay đi kèm.</w:t>
      </w:r>
    </w:p>
    <w:p>
      <w:pPr>
        <w:spacing w:before="0" w:after="200"/>
      </w:pPr>
      <w:r>
        <w:rPr>
          <w:rFonts w:ascii="Calibri" w:hAnsi="Calibri"/>
          <w:b w:val="0"/>
          <w:i w:val="0"/>
          <w:color w:val="556672"/>
          <w:sz w:val="19"/>
        </w:rPr>
        <w:t>Phân bố vai trò: luyện tập 55 · vi thế giới 13 · đồ vật để suy nghĩ 4</w:t>
      </w:r>
    </w:p>
    <w:p>
      <w:pPr>
        <w:pStyle w:val="Heading2"/>
      </w:pPr>
      <w:r>
        <w:t>Toán › Số đếm  (19)</w:t>
      </w:r>
    </w:p>
    <w:p>
      <w:pPr>
        <w:pStyle w:val="Heading3"/>
      </w:pPr>
      <w:r>
        <w:rPr>
          <w:sz w:val="24"/>
        </w:rPr>
        <w:t>Dùng trục số có vạch chia   ★</w:t>
      </w:r>
    </w:p>
    <w:p>
      <w:pPr>
        <w:spacing w:after="40"/>
        <w:ind w:left="280"/>
      </w:pPr>
      <w:r>
        <w:rPr>
          <w:rFonts w:ascii="Calibri" w:hAnsi="Calibri"/>
          <w:b/>
          <w:color w:val="556672"/>
          <w:sz w:val="20"/>
        </w:rPr>
        <w:t xml:space="preserve">Việc trẻ làm: </w:t>
      </w:r>
      <w:r>
        <w:rPr>
          <w:rFonts w:ascii="Calibri" w:hAnsi="Calibri"/>
          <w:sz w:val="20"/>
        </w:rPr>
        <w:t>Đặt giá trị lên trục số có vạch chia.</w:t>
      </w:r>
    </w:p>
    <w:p>
      <w:pPr>
        <w:spacing w:after="40"/>
        <w:ind w:left="280"/>
      </w:pPr>
      <w:r>
        <w:rPr>
          <w:rFonts w:ascii="Calibri" w:hAnsi="Calibri"/>
          <w:b/>
          <w:color w:val="556672"/>
          <w:sz w:val="20"/>
        </w:rPr>
        <w:t xml:space="preserve">Mục tiêu: </w:t>
      </w:r>
      <w:r>
        <w:rPr>
          <w:rFonts w:ascii="Calibri" w:hAnsi="Calibri"/>
          <w:sz w:val="20"/>
        </w:rPr>
        <w:t>Học cách dùng trục số có vạch chia.</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cách dùng trục số có vạch chia.</w:t>
      </w:r>
    </w:p>
    <w:p>
      <w:pPr>
        <w:spacing w:after="40"/>
        <w:ind w:left="280"/>
      </w:pPr>
      <w:r>
        <w:rPr>
          <w:rFonts w:ascii="Calibri" w:hAnsi="Calibri"/>
          <w:b/>
          <w:color w:val="556672"/>
          <w:sz w:val="20"/>
        </w:rPr>
        <w:t xml:space="preserve">Nối tay: </w:t>
      </w:r>
      <w:r>
        <w:rPr>
          <w:rFonts w:ascii="Calibri" w:hAnsi="Calibri"/>
          <w:sz w:val="20"/>
        </w:rPr>
        <w:t>Thước mét dán lên tường, trẻ dán kẹp giấy vào đúng vạch được đọc lên.</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Học chữ số   ★</w:t>
      </w:r>
    </w:p>
    <w:p>
      <w:pPr>
        <w:spacing w:after="40"/>
        <w:ind w:left="280"/>
      </w:pPr>
      <w:r>
        <w:rPr>
          <w:rFonts w:ascii="Calibri" w:hAnsi="Calibri"/>
          <w:b/>
          <w:color w:val="556672"/>
          <w:sz w:val="20"/>
        </w:rPr>
        <w:t xml:space="preserve">Việc trẻ làm: </w:t>
      </w:r>
      <w:r>
        <w:rPr>
          <w:rFonts w:ascii="Calibri" w:hAnsi="Calibri"/>
          <w:sz w:val="20"/>
        </w:rPr>
        <w:t>Biểu diễn số ứng với chữ số đã cho.</w:t>
      </w:r>
    </w:p>
    <w:p>
      <w:pPr>
        <w:spacing w:after="40"/>
        <w:ind w:left="280"/>
      </w:pPr>
      <w:r>
        <w:rPr>
          <w:rFonts w:ascii="Calibri" w:hAnsi="Calibri"/>
          <w:b/>
          <w:color w:val="556672"/>
          <w:sz w:val="20"/>
        </w:rPr>
        <w:t xml:space="preserve">Mục tiêu: </w:t>
      </w:r>
      <w:r>
        <w:rPr>
          <w:rFonts w:ascii="Calibri" w:hAnsi="Calibri"/>
          <w:sz w:val="20"/>
        </w:rPr>
        <w:t>Học các số viết bằng một chữ số và số lượng tương ứng.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 số viết bằng một chữ số và số lượng tương ứng.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Học số lượng   ★</w:t>
      </w:r>
    </w:p>
    <w:p>
      <w:pPr>
        <w:spacing w:after="40"/>
        <w:ind w:left="280"/>
      </w:pPr>
      <w:r>
        <w:rPr>
          <w:rFonts w:ascii="Calibri" w:hAnsi="Calibri"/>
          <w:b/>
          <w:color w:val="556672"/>
          <w:sz w:val="20"/>
        </w:rPr>
        <w:t xml:space="preserve">Việc trẻ làm: </w:t>
      </w:r>
      <w:r>
        <w:rPr>
          <w:rFonts w:ascii="Calibri" w:hAnsi="Calibri"/>
          <w:sz w:val="20"/>
        </w:rPr>
        <w:t>Học cách biểu diễn số lượng đồ vật.</w:t>
      </w:r>
    </w:p>
    <w:p>
      <w:pPr>
        <w:spacing w:after="40"/>
        <w:ind w:left="280"/>
      </w:pPr>
      <w:r>
        <w:rPr>
          <w:rFonts w:ascii="Calibri" w:hAnsi="Calibri"/>
          <w:b/>
          <w:color w:val="556672"/>
          <w:sz w:val="20"/>
        </w:rPr>
        <w:t xml:space="preserve">Mục tiêu: </w:t>
      </w:r>
      <w:r>
        <w:rPr>
          <w:rFonts w:ascii="Calibri" w:hAnsi="Calibri"/>
          <w:sz w:val="20"/>
        </w:rPr>
        <w:t>Học về số lượng bằng cách đếm xem cần bao nhiêu quả cam cho đủ số yêu cầu.</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về số lượng bằng cách đếm xem cần bao nhiêu quả cam cho đủ số yêu cầu.</w:t>
      </w:r>
    </w:p>
    <w:p>
      <w:pPr>
        <w:spacing w:after="40"/>
        <w:ind w:left="280"/>
      </w:pPr>
      <w:r>
        <w:rPr>
          <w:rFonts w:ascii="Calibri" w:hAnsi="Calibri"/>
          <w:b/>
          <w:color w:val="556672"/>
          <w:sz w:val="20"/>
        </w:rPr>
        <w:t xml:space="preserve">Nối tay: </w:t>
      </w:r>
      <w:r>
        <w:rPr>
          <w:rFonts w:ascii="Calibri" w:hAnsi="Calibri"/>
          <w:sz w:val="20"/>
        </w:rPr>
        <w:t>Rổ cam, quýt thật để trẻ đếm và bốc đúng số lượng.</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Tìm số liền trước, liền sau   ★</w:t>
      </w:r>
    </w:p>
    <w:p>
      <w:pPr>
        <w:spacing w:after="40"/>
        <w:ind w:left="280"/>
      </w:pPr>
      <w:r>
        <w:rPr>
          <w:rFonts w:ascii="Calibri" w:hAnsi="Calibri"/>
          <w:b/>
          <w:color w:val="556672"/>
          <w:sz w:val="20"/>
        </w:rPr>
        <w:t xml:space="preserve">Việc trẻ làm: </w:t>
      </w:r>
      <w:r>
        <w:rPr>
          <w:rFonts w:ascii="Calibri" w:hAnsi="Calibri"/>
          <w:sz w:val="20"/>
        </w:rPr>
        <w:t>Tìm số liền trước, liền sau còn thiếu.</w:t>
      </w:r>
    </w:p>
    <w:p>
      <w:pPr>
        <w:spacing w:after="40"/>
        <w:ind w:left="280"/>
      </w:pPr>
      <w:r>
        <w:rPr>
          <w:rFonts w:ascii="Calibri" w:hAnsi="Calibri"/>
          <w:b/>
          <w:color w:val="556672"/>
          <w:sz w:val="20"/>
        </w:rPr>
        <w:t xml:space="preserve">Mục tiêu: </w:t>
      </w:r>
      <w:r>
        <w:rPr>
          <w:rFonts w:ascii="Calibri" w:hAnsi="Calibri"/>
          <w:sz w:val="20"/>
        </w:rPr>
        <w:t>Học cách sắp số theo thứ tự.</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sắp số theo thứ tự.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Tập viết chữ số   ★</w:t>
      </w:r>
    </w:p>
    <w:p>
      <w:pPr>
        <w:spacing w:after="40"/>
        <w:ind w:left="280"/>
      </w:pPr>
      <w:r>
        <w:rPr>
          <w:rFonts w:ascii="Calibri" w:hAnsi="Calibri"/>
          <w:b/>
          <w:color w:val="556672"/>
          <w:sz w:val="20"/>
        </w:rPr>
        <w:t xml:space="preserve">Việc trẻ làm: </w:t>
      </w:r>
      <w:r>
        <w:rPr>
          <w:rFonts w:ascii="Calibri" w:hAnsi="Calibri"/>
          <w:sz w:val="20"/>
        </w:rPr>
        <w:t>Nối các chấm để viết chữ số từ 0 tới 9.</w:t>
      </w:r>
    </w:p>
    <w:p>
      <w:pPr>
        <w:spacing w:after="40"/>
        <w:ind w:left="280"/>
      </w:pPr>
      <w:r>
        <w:rPr>
          <w:rFonts w:ascii="Calibri" w:hAnsi="Calibri"/>
          <w:b/>
          <w:color w:val="556672"/>
          <w:sz w:val="20"/>
        </w:rPr>
        <w:t xml:space="preserve">Mục tiêu: </w:t>
      </w:r>
      <w:r>
        <w:rPr>
          <w:rFonts w:ascii="Calibri" w:hAnsi="Calibri"/>
          <w:sz w:val="20"/>
        </w:rPr>
        <w:t>Học cách viết chữ số một cách vui vẻ.</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viết chữ số một cách vui vẻ.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Đọc trục số có vạch chia   ★</w:t>
      </w:r>
    </w:p>
    <w:p>
      <w:pPr>
        <w:spacing w:after="40"/>
        <w:ind w:left="280"/>
      </w:pPr>
      <w:r>
        <w:rPr>
          <w:rFonts w:ascii="Calibri" w:hAnsi="Calibri"/>
          <w:b/>
          <w:color w:val="556672"/>
          <w:sz w:val="20"/>
        </w:rPr>
        <w:t xml:space="preserve">Việc trẻ làm: </w:t>
      </w:r>
      <w:r>
        <w:rPr>
          <w:rFonts w:ascii="Calibri" w:hAnsi="Calibri"/>
          <w:sz w:val="20"/>
        </w:rPr>
        <w:t>Đọc giá trị trên trục số có vạch chia.</w:t>
      </w:r>
    </w:p>
    <w:p>
      <w:pPr>
        <w:spacing w:after="40"/>
        <w:ind w:left="280"/>
      </w:pPr>
      <w:r>
        <w:rPr>
          <w:rFonts w:ascii="Calibri" w:hAnsi="Calibri"/>
          <w:b/>
          <w:color w:val="556672"/>
          <w:sz w:val="20"/>
        </w:rPr>
        <w:t xml:space="preserve">Mục tiêu: </w:t>
      </w:r>
      <w:r>
        <w:rPr>
          <w:rFonts w:ascii="Calibri" w:hAnsi="Calibri"/>
          <w:sz w:val="20"/>
        </w:rPr>
        <w:t>Học cách đọc trục số có vạch chia.</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Trục số thành một cái thước dài. Trẻ đọc vị trí trên đó như đọc thước kẻ thật.</w:t>
      </w:r>
    </w:p>
    <w:p>
      <w:pPr>
        <w:spacing w:after="40"/>
        <w:ind w:left="280"/>
      </w:pPr>
      <w:r>
        <w:rPr>
          <w:rFonts w:ascii="Calibri" w:hAnsi="Calibri"/>
          <w:b/>
          <w:color w:val="556672"/>
          <w:sz w:val="20"/>
        </w:rPr>
        <w:t xml:space="preserve">Nối tay: </w:t>
      </w:r>
      <w:r>
        <w:rPr>
          <w:rFonts w:ascii="Calibri" w:hAnsi="Calibri"/>
          <w:sz w:val="20"/>
        </w:rPr>
        <w:t>Thước mét dán lên tường, trẻ chỉ và đọc vạch.</w:t>
      </w:r>
    </w:p>
    <w:p>
      <w:pPr>
        <w:spacing w:after="40"/>
        <w:ind w:left="280"/>
      </w:pPr>
      <w:r>
        <w:rPr>
          <w:rFonts w:ascii="Calibri" w:hAnsi="Calibri"/>
          <w:b/>
          <w:color w:val="556672"/>
          <w:sz w:val="20"/>
        </w:rPr>
        <w:t xml:space="preserve">Độ tuổi gợi ý: </w:t>
      </w:r>
      <w:r>
        <w:rPr>
          <w:rFonts w:ascii="Calibri" w:hAnsi="Calibri"/>
          <w:sz w:val="20"/>
        </w:rPr>
        <w:t>2–4 tuổi (mầm non)  ·  môn Toán</w:t>
      </w:r>
    </w:p>
    <w:p>
      <w:pPr>
        <w:pStyle w:val="Heading3"/>
      </w:pPr>
      <w:r>
        <w:rPr>
          <w:sz w:val="24"/>
        </w:rPr>
        <w:t>Bắt số theo thứ tự   ★★</w:t>
      </w:r>
    </w:p>
    <w:p>
      <w:pPr>
        <w:spacing w:after="40"/>
        <w:ind w:left="280"/>
      </w:pPr>
      <w:r>
        <w:rPr>
          <w:rFonts w:ascii="Calibri" w:hAnsi="Calibri"/>
          <w:b/>
          <w:color w:val="556672"/>
          <w:sz w:val="20"/>
        </w:rPr>
        <w:t xml:space="preserve">Việc trẻ làm: </w:t>
      </w:r>
      <w:r>
        <w:rPr>
          <w:rFonts w:ascii="Calibri" w:hAnsi="Calibri"/>
          <w:sz w:val="20"/>
        </w:rPr>
        <w:t>Lái trực thăng bắt các đám mây theo đúng thứ tự.</w:t>
      </w:r>
    </w:p>
    <w:p>
      <w:pPr>
        <w:spacing w:after="40"/>
        <w:ind w:left="280"/>
      </w:pPr>
      <w:r>
        <w:rPr>
          <w:rFonts w:ascii="Calibri" w:hAnsi="Calibri"/>
          <w:b/>
          <w:color w:val="556672"/>
          <w:sz w:val="20"/>
        </w:rPr>
        <w:t xml:space="preserve">Mục tiêu: </w:t>
      </w:r>
      <w:r>
        <w:rPr>
          <w:rFonts w:ascii="Calibri" w:hAnsi="Calibri"/>
          <w:sz w:val="20"/>
        </w:rPr>
        <w:t>Học thứ tự các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thứ tự các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Nối số theo thứ tự   ★★</w:t>
      </w:r>
    </w:p>
    <w:p>
      <w:pPr>
        <w:spacing w:after="40"/>
        <w:ind w:left="280"/>
      </w:pPr>
      <w:r>
        <w:rPr>
          <w:rFonts w:ascii="Calibri" w:hAnsi="Calibri"/>
          <w:b/>
          <w:color w:val="556672"/>
          <w:sz w:val="20"/>
        </w:rPr>
        <w:t xml:space="preserve">Việc trẻ làm: </w:t>
      </w:r>
      <w:r>
        <w:rPr>
          <w:rFonts w:ascii="Calibri" w:hAnsi="Calibri"/>
          <w:sz w:val="20"/>
        </w:rPr>
        <w:t>Chọn lần lượt các số theo đúng dãy số.</w:t>
      </w:r>
    </w:p>
    <w:p>
      <w:pPr>
        <w:spacing w:after="40"/>
        <w:ind w:left="280"/>
      </w:pPr>
      <w:r>
        <w:rPr>
          <w:rFonts w:ascii="Calibri" w:hAnsi="Calibri"/>
          <w:b/>
          <w:color w:val="556672"/>
          <w:sz w:val="20"/>
        </w:rPr>
        <w:t xml:space="preserve">Mục tiêu: </w:t>
      </w:r>
      <w:r>
        <w:rPr>
          <w:rFonts w:ascii="Calibri" w:hAnsi="Calibri"/>
          <w:sz w:val="20"/>
        </w:rPr>
        <w:t>Học dãy số theo thứ tự.</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dãy số theo thứ tự.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So sánh số   ★★</w:t>
      </w:r>
    </w:p>
    <w:p>
      <w:pPr>
        <w:spacing w:after="40"/>
        <w:ind w:left="280"/>
      </w:pPr>
      <w:r>
        <w:rPr>
          <w:rFonts w:ascii="Calibri" w:hAnsi="Calibri"/>
          <w:b/>
          <w:color w:val="556672"/>
          <w:sz w:val="20"/>
        </w:rPr>
        <w:t xml:space="preserve">Việc trẻ làm: </w:t>
      </w:r>
      <w:r>
        <w:rPr>
          <w:rFonts w:ascii="Calibri" w:hAnsi="Calibri"/>
          <w:sz w:val="20"/>
        </w:rPr>
        <w:t>So sánh hai số rồi chọn dấu thích hợp.</w:t>
      </w:r>
    </w:p>
    <w:p>
      <w:pPr>
        <w:spacing w:after="40"/>
        <w:ind w:left="280"/>
      </w:pPr>
      <w:r>
        <w:rPr>
          <w:rFonts w:ascii="Calibri" w:hAnsi="Calibri"/>
          <w:b/>
          <w:color w:val="556672"/>
          <w:sz w:val="20"/>
        </w:rPr>
        <w:t xml:space="preserve">Mục tiêu: </w:t>
      </w:r>
      <w:r>
        <w:rPr>
          <w:rFonts w:ascii="Calibri" w:hAnsi="Calibri"/>
          <w:sz w:val="20"/>
        </w:rPr>
        <w:t>Học cách so sánh giá trị của các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so sánh giá trị của các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Sắp số theo thứ tự   ★★</w:t>
      </w:r>
    </w:p>
    <w:p>
      <w:pPr>
        <w:spacing w:after="40"/>
        <w:ind w:left="280"/>
      </w:pPr>
      <w:r>
        <w:rPr>
          <w:rFonts w:ascii="Calibri" w:hAnsi="Calibri"/>
          <w:b/>
          <w:color w:val="556672"/>
          <w:sz w:val="20"/>
        </w:rPr>
        <w:t xml:space="preserve">Việc trẻ làm: </w:t>
      </w:r>
      <w:r>
        <w:rPr>
          <w:rFonts w:ascii="Calibri" w:hAnsi="Calibri"/>
          <w:sz w:val="20"/>
        </w:rPr>
        <w:t>Sắp các số đã cho theo thứ tự tăng dần hoặc giảm dần theo yêu cầu.</w:t>
      </w:r>
    </w:p>
    <w:p>
      <w:pPr>
        <w:spacing w:after="40"/>
        <w:ind w:left="280"/>
      </w:pPr>
      <w:r>
        <w:rPr>
          <w:rFonts w:ascii="Calibri" w:hAnsi="Calibri"/>
          <w:b/>
          <w:color w:val="556672"/>
          <w:sz w:val="20"/>
        </w:rPr>
        <w:t xml:space="preserve">Mục tiêu: </w:t>
      </w:r>
      <w:r>
        <w:rPr>
          <w:rFonts w:ascii="Calibri" w:hAnsi="Calibri"/>
          <w:sz w:val="20"/>
        </w:rPr>
        <w:t>Luyện sắp số theo thứ tự.</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sắp số theo thứ tự.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Số chẵn và số lẻ   ★★</w:t>
      </w:r>
    </w:p>
    <w:p>
      <w:pPr>
        <w:spacing w:after="40"/>
        <w:ind w:left="280"/>
      </w:pPr>
      <w:r>
        <w:rPr>
          <w:rFonts w:ascii="Calibri" w:hAnsi="Calibri"/>
          <w:b/>
          <w:color w:val="556672"/>
          <w:sz w:val="20"/>
        </w:rPr>
        <w:t xml:space="preserve">Việc trẻ làm: </w:t>
      </w:r>
      <w:r>
        <w:rPr>
          <w:rFonts w:ascii="Calibri" w:hAnsi="Calibri"/>
          <w:sz w:val="20"/>
        </w:rPr>
        <w:t>Lái trực thăng bắt những đám mây mang số chẵn hoặc số lẻ.</w:t>
      </w:r>
    </w:p>
    <w:p>
      <w:pPr>
        <w:spacing w:after="40"/>
        <w:ind w:left="280"/>
      </w:pPr>
      <w:r>
        <w:rPr>
          <w:rFonts w:ascii="Calibri" w:hAnsi="Calibri"/>
          <w:b/>
          <w:color w:val="556672"/>
          <w:sz w:val="20"/>
        </w:rPr>
        <w:t xml:space="preserve">Mục tiêu: </w:t>
      </w:r>
      <w:r>
        <w:rPr>
          <w:rFonts w:ascii="Calibri" w:hAnsi="Calibri"/>
          <w:sz w:val="20"/>
        </w:rPr>
        <w:t>Học cách nhận ra số chẵn, số lẻ và thứ tự của chúng.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nhận ra số chẵn, số lẻ và thứ tự của chúng.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Số với quân đô-mi-nô   ★★</w:t>
      </w:r>
    </w:p>
    <w:p>
      <w:pPr>
        <w:spacing w:after="40"/>
        <w:ind w:left="280"/>
      </w:pPr>
      <w:r>
        <w:rPr>
          <w:rFonts w:ascii="Calibri" w:hAnsi="Calibri"/>
          <w:b/>
          <w:color w:val="556672"/>
          <w:sz w:val="20"/>
        </w:rPr>
        <w:t xml:space="preserve">Việc trẻ làm: </w:t>
      </w:r>
      <w:r>
        <w:rPr>
          <w:rFonts w:ascii="Calibri" w:hAnsi="Calibri"/>
          <w:sz w:val="20"/>
        </w:rPr>
        <w:t>Đếm số chấm trên quân đô-mi-nô trước khi nó chạm đất.</w:t>
      </w:r>
    </w:p>
    <w:p>
      <w:pPr>
        <w:spacing w:after="40"/>
        <w:ind w:left="280"/>
      </w:pPr>
      <w:r>
        <w:rPr>
          <w:rFonts w:ascii="Calibri" w:hAnsi="Calibri"/>
          <w:b/>
          <w:color w:val="556672"/>
          <w:sz w:val="20"/>
        </w:rPr>
        <w:t xml:space="preserve">Mục tiêu: </w:t>
      </w:r>
      <w:r>
        <w:rPr>
          <w:rFonts w:ascii="Calibri" w:hAnsi="Calibri"/>
          <w:sz w:val="20"/>
        </w:rPr>
        <w:t>Luyện đếm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Bộ đô-mi-nô thật.</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Số với xúc xắc   ★★</w:t>
      </w:r>
    </w:p>
    <w:p>
      <w:pPr>
        <w:spacing w:after="120"/>
        <w:ind w:left="280"/>
      </w:pPr>
      <w:r>
        <w:rPr>
          <w:i/>
          <w:color w:val="556672"/>
          <w:sz w:val="19"/>
        </w:rPr>
        <w:t>(đã mô tả ở mục Máy tính — cùng một hoạt động, xuất hiện ở hai mục)</w:t>
      </w:r>
    </w:p>
    <w:p>
      <w:pPr>
        <w:pStyle w:val="Heading3"/>
      </w:pPr>
      <w:r>
        <w:rPr>
          <w:sz w:val="24"/>
        </w:rPr>
        <w:t>Trò nhớ: đếm số lượng   ★★</w:t>
      </w:r>
    </w:p>
    <w:p>
      <w:pPr>
        <w:spacing w:after="40"/>
        <w:ind w:left="280"/>
      </w:pPr>
      <w:r>
        <w:rPr>
          <w:rFonts w:ascii="Calibri" w:hAnsi="Calibri"/>
          <w:b/>
          <w:color w:val="556672"/>
          <w:sz w:val="20"/>
        </w:rPr>
        <w:t xml:space="preserve">Việc trẻ làm: </w:t>
      </w:r>
      <w:r>
        <w:rPr>
          <w:rFonts w:ascii="Calibri" w:hAnsi="Calibri"/>
          <w:sz w:val="20"/>
        </w:rPr>
        <w:t>Lật các thẻ để ghép một số với một bức hình.</w:t>
      </w:r>
    </w:p>
    <w:p>
      <w:pPr>
        <w:spacing w:after="40"/>
        <w:ind w:left="280"/>
      </w:pPr>
      <w:r>
        <w:rPr>
          <w:rFonts w:ascii="Calibri" w:hAnsi="Calibri"/>
          <w:b/>
          <w:color w:val="556672"/>
          <w:sz w:val="20"/>
        </w:rPr>
        <w:t xml:space="preserve">Mục tiêu: </w:t>
      </w:r>
      <w:r>
        <w:rPr>
          <w:rFonts w:ascii="Calibri" w:hAnsi="Calibri"/>
          <w:sz w:val="20"/>
        </w:rPr>
        <w:t>Luyện về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về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Đếm số khoảng   ★★</w:t>
      </w:r>
    </w:p>
    <w:p>
      <w:pPr>
        <w:spacing w:after="40"/>
        <w:ind w:left="280"/>
      </w:pPr>
      <w:r>
        <w:rPr>
          <w:rFonts w:ascii="Calibri" w:hAnsi="Calibri"/>
          <w:b/>
          <w:color w:val="556672"/>
          <w:sz w:val="20"/>
        </w:rPr>
        <w:t xml:space="preserve">Việc trẻ làm: </w:t>
      </w:r>
      <w:r>
        <w:rPr>
          <w:rFonts w:ascii="Calibri" w:hAnsi="Calibri"/>
          <w:sz w:val="20"/>
        </w:rPr>
        <w:t>Tux đang đói. Giúp bạn ấy tìm cá bằng cách đếm tới đúng tảng băng.</w:t>
      </w:r>
    </w:p>
    <w:p>
      <w:pPr>
        <w:spacing w:after="40"/>
        <w:ind w:left="280"/>
      </w:pPr>
      <w:r>
        <w:rPr>
          <w:rFonts w:ascii="Calibri" w:hAnsi="Calibri"/>
          <w:b/>
          <w:color w:val="556672"/>
          <w:sz w:val="20"/>
        </w:rPr>
        <w:t xml:space="preserve">Mục tiêu: </w:t>
      </w:r>
      <w:r>
        <w:rPr>
          <w:rFonts w:ascii="Calibri" w:hAnsi="Calibri"/>
          <w:sz w:val="20"/>
        </w:rPr>
        <w:t>Học cách đếm khoảng.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đếm khoảng.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Đếm đồ vật   ★★</w:t>
      </w:r>
    </w:p>
    <w:p>
      <w:pPr>
        <w:spacing w:after="40"/>
        <w:ind w:left="280"/>
      </w:pPr>
      <w:r>
        <w:rPr>
          <w:rFonts w:ascii="Calibri" w:hAnsi="Calibri"/>
          <w:b/>
          <w:color w:val="556672"/>
          <w:sz w:val="20"/>
        </w:rPr>
        <w:t xml:space="preserve">Việc trẻ làm: </w:t>
      </w:r>
      <w:r>
        <w:rPr>
          <w:rFonts w:ascii="Calibri" w:hAnsi="Calibri"/>
          <w:sz w:val="20"/>
        </w:rPr>
        <w:t>Sắp các món đồ sao cho dễ đếm nhất.</w:t>
      </w:r>
    </w:p>
    <w:p>
      <w:pPr>
        <w:spacing w:after="40"/>
        <w:ind w:left="280"/>
      </w:pPr>
      <w:r>
        <w:rPr>
          <w:rFonts w:ascii="Calibri" w:hAnsi="Calibri"/>
          <w:b/>
          <w:color w:val="556672"/>
          <w:sz w:val="20"/>
        </w:rPr>
        <w:t xml:space="preserve">Mục tiêu: </w:t>
      </w:r>
      <w:r>
        <w:rPr>
          <w:rFonts w:ascii="Calibri" w:hAnsi="Calibri"/>
          <w:sz w:val="20"/>
        </w:rPr>
        <w:t>Luyện đếm số lượng nhỏ.</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số lượng nhỏ.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Trò nhớ: số và chữ số   ★★★</w:t>
      </w:r>
    </w:p>
    <w:p>
      <w:pPr>
        <w:spacing w:after="40"/>
        <w:ind w:left="280"/>
      </w:pPr>
      <w:r>
        <w:rPr>
          <w:rFonts w:ascii="Calibri" w:hAnsi="Calibri"/>
          <w:b/>
          <w:color w:val="556672"/>
          <w:sz w:val="20"/>
        </w:rPr>
        <w:t xml:space="preserve">Việc trẻ làm: </w:t>
      </w:r>
      <w:r>
        <w:rPr>
          <w:rFonts w:ascii="Calibri" w:hAnsi="Calibri"/>
          <w:sz w:val="20"/>
        </w:rPr>
        <w:t>Lật các thẻ để ghép chữ số với tên gọi của nó.</w:t>
      </w:r>
    </w:p>
    <w:p>
      <w:pPr>
        <w:spacing w:after="40"/>
        <w:ind w:left="280"/>
      </w:pPr>
      <w:r>
        <w:rPr>
          <w:rFonts w:ascii="Calibri" w:hAnsi="Calibri"/>
          <w:b/>
          <w:color w:val="556672"/>
          <w:sz w:val="20"/>
        </w:rPr>
        <w:t xml:space="preserve">Mục tiêu: </w:t>
      </w:r>
      <w:r>
        <w:rPr>
          <w:rFonts w:ascii="Calibri" w:hAnsi="Calibri"/>
          <w:sz w:val="20"/>
        </w:rPr>
        <w:t>Luyện đọc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đọc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Đoán số   ★★★</w:t>
      </w:r>
    </w:p>
    <w:p>
      <w:pPr>
        <w:spacing w:after="40"/>
        <w:ind w:left="280"/>
      </w:pPr>
      <w:r>
        <w:rPr>
          <w:rFonts w:ascii="Calibri" w:hAnsi="Calibri"/>
          <w:b/>
          <w:color w:val="556672"/>
          <w:sz w:val="20"/>
        </w:rPr>
        <w:t xml:space="preserve">Việc trẻ làm: </w:t>
      </w:r>
      <w:r>
        <w:rPr>
          <w:rFonts w:ascii="Calibri" w:hAnsi="Calibri"/>
          <w:sz w:val="20"/>
        </w:rPr>
        <w:t>Giúp Tux thoát khỏi hang bằng cách tìm ra con số bí mật.</w:t>
      </w:r>
    </w:p>
    <w:p>
      <w:pPr>
        <w:spacing w:after="40"/>
        <w:ind w:left="280"/>
      </w:pPr>
      <w:r>
        <w:rPr>
          <w:rFonts w:ascii="Calibri" w:hAnsi="Calibri"/>
          <w:b/>
          <w:color w:val="556672"/>
          <w:sz w:val="20"/>
        </w:rPr>
        <w:t xml:space="preserve">Mục tiêu: </w:t>
      </w:r>
      <w:r>
        <w:rPr>
          <w:rFonts w:ascii="Calibri" w:hAnsi="Calibri"/>
          <w:sz w:val="20"/>
        </w:rPr>
        <w:t>Luyện so sánh các số.</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Luyện so sánh các số.</w:t>
      </w:r>
    </w:p>
    <w:p>
      <w:pPr>
        <w:spacing w:after="40"/>
        <w:ind w:left="280"/>
      </w:pPr>
      <w:r>
        <w:rPr>
          <w:rFonts w:ascii="Calibri" w:hAnsi="Calibri"/>
          <w:b/>
          <w:color w:val="556672"/>
          <w:sz w:val="20"/>
        </w:rPr>
        <w:t xml:space="preserve">Nối tay: </w:t>
      </w:r>
      <w:r>
        <w:rPr>
          <w:rFonts w:ascii="Calibri" w:hAnsi="Calibri"/>
          <w:sz w:val="20"/>
        </w:rPr>
        <w:t>Đếm và đo bằng vật thật trước khi lên màn hình.</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Học số thập phân   ★★★★★</w:t>
      </w:r>
    </w:p>
    <w:p>
      <w:pPr>
        <w:spacing w:after="40"/>
        <w:ind w:left="280"/>
      </w:pPr>
      <w:r>
        <w:rPr>
          <w:rFonts w:ascii="Calibri" w:hAnsi="Calibri"/>
          <w:b/>
          <w:color w:val="556672"/>
          <w:sz w:val="20"/>
        </w:rPr>
        <w:t xml:space="preserve">Việc trẻ làm: </w:t>
      </w:r>
      <w:r>
        <w:rPr>
          <w:rFonts w:ascii="Calibri" w:hAnsi="Calibri"/>
          <w:sz w:val="20"/>
        </w:rPr>
        <w:t>Biểu diễn các số thập phân đã cho.</w:t>
      </w:r>
    </w:p>
    <w:p>
      <w:pPr>
        <w:spacing w:after="40"/>
        <w:ind w:left="280"/>
      </w:pPr>
      <w:r>
        <w:rPr>
          <w:rFonts w:ascii="Calibri" w:hAnsi="Calibri"/>
          <w:b/>
          <w:color w:val="556672"/>
          <w:sz w:val="20"/>
        </w:rPr>
        <w:t xml:space="preserve">Mục tiêu: </w:t>
      </w:r>
      <w:r>
        <w:rPr>
          <w:rFonts w:ascii="Calibri" w:hAnsi="Calibri"/>
          <w:sz w:val="20"/>
        </w:rPr>
        <w:t>Gắn dạng thập phân của một số với hình biểu diễn của nó.</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Số thập phân được làm thành thanh và ô vuông. Trẻ nhìn thấy một phần mười là gì trước khi viết dấu phẩy.</w:t>
      </w:r>
    </w:p>
    <w:p>
      <w:pPr>
        <w:spacing w:after="40"/>
        <w:ind w:left="280"/>
      </w:pPr>
      <w:r>
        <w:rPr>
          <w:rFonts w:ascii="Calibri" w:hAnsi="Calibri"/>
          <w:b/>
          <w:color w:val="556672"/>
          <w:sz w:val="20"/>
        </w:rPr>
        <w:t xml:space="preserve">Nối tay: </w:t>
      </w:r>
      <w:r>
        <w:rPr>
          <w:rFonts w:ascii="Calibri" w:hAnsi="Calibri"/>
          <w:sz w:val="20"/>
        </w:rPr>
        <w:t>Mười que tính bó thành một bó — một bó là một đơn vị, một que là một phần mười.</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2"/>
      </w:pPr>
      <w:r>
        <w:t>Toán › Số học  (43)</w:t>
      </w:r>
    </w:p>
    <w:p>
      <w:pPr>
        <w:pStyle w:val="Heading3"/>
      </w:pPr>
      <w:r>
        <w:rPr>
          <w:sz w:val="24"/>
        </w:rPr>
        <w:t>Chia kẹo   ★★</w:t>
      </w:r>
    </w:p>
    <w:p>
      <w:pPr>
        <w:spacing w:after="40"/>
        <w:ind w:left="280"/>
      </w:pPr>
      <w:r>
        <w:rPr>
          <w:rFonts w:ascii="Calibri" w:hAnsi="Calibri"/>
          <w:b/>
          <w:color w:val="556672"/>
          <w:sz w:val="20"/>
        </w:rPr>
        <w:t xml:space="preserve">Việc trẻ làm: </w:t>
      </w:r>
      <w:r>
        <w:rPr>
          <w:rFonts w:ascii="Calibri" w:hAnsi="Calibri"/>
          <w:sz w:val="20"/>
        </w:rPr>
        <w:t>Thử chia số kẹo cho một số bạn nhỏ cho trước.</w:t>
      </w:r>
    </w:p>
    <w:p>
      <w:pPr>
        <w:spacing w:after="40"/>
        <w:ind w:left="280"/>
      </w:pPr>
      <w:r>
        <w:rPr>
          <w:rFonts w:ascii="Calibri" w:hAnsi="Calibri"/>
          <w:b/>
          <w:color w:val="556672"/>
          <w:sz w:val="20"/>
        </w:rPr>
        <w:t xml:space="preserve">Mục tiêu: </w:t>
      </w:r>
      <w:r>
        <w:rPr>
          <w:rFonts w:ascii="Calibri" w:hAnsi="Calibri"/>
          <w:sz w:val="20"/>
        </w:rPr>
        <w:t>Học cách chia đều, luyện phép chia.</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Phép chia có dư được kể thành chuyện chia kẹo cho bạn. Phần dư không phải con số lạ mà là mấy cái kẹo còn lại trong lọ.</w:t>
      </w:r>
    </w:p>
    <w:p>
      <w:pPr>
        <w:spacing w:after="40"/>
        <w:ind w:left="280"/>
      </w:pPr>
      <w:r>
        <w:rPr>
          <w:rFonts w:ascii="Calibri" w:hAnsi="Calibri"/>
          <w:b/>
          <w:color w:val="556672"/>
          <w:sz w:val="20"/>
        </w:rPr>
        <w:t xml:space="preserve">Nối tay: </w:t>
      </w:r>
      <w:r>
        <w:rPr>
          <w:rFonts w:ascii="Calibri" w:hAnsi="Calibri"/>
          <w:sz w:val="20"/>
        </w:rPr>
        <w:t>Chia kẹo thật giữa các bạn trong lớp.</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Học phép cộng   ★★</w:t>
      </w:r>
    </w:p>
    <w:p>
      <w:pPr>
        <w:spacing w:after="40"/>
        <w:ind w:left="280"/>
      </w:pPr>
      <w:r>
        <w:rPr>
          <w:rFonts w:ascii="Calibri" w:hAnsi="Calibri"/>
          <w:b/>
          <w:color w:val="556672"/>
          <w:sz w:val="20"/>
        </w:rPr>
        <w:t xml:space="preserve">Việc trẻ làm: </w:t>
      </w:r>
      <w:r>
        <w:rPr>
          <w:rFonts w:ascii="Calibri" w:hAnsi="Calibri"/>
          <w:sz w:val="20"/>
        </w:rPr>
        <w:t>Học phép cộng với các số nhỏ.</w:t>
      </w:r>
    </w:p>
    <w:p>
      <w:pPr>
        <w:spacing w:after="40"/>
        <w:ind w:left="280"/>
      </w:pPr>
      <w:r>
        <w:rPr>
          <w:rFonts w:ascii="Calibri" w:hAnsi="Calibri"/>
          <w:b/>
          <w:color w:val="556672"/>
          <w:sz w:val="20"/>
        </w:rPr>
        <w:t xml:space="preserve">Mục tiêu: </w:t>
      </w:r>
      <w:r>
        <w:rPr>
          <w:rFonts w:ascii="Calibri" w:hAnsi="Calibri"/>
          <w:sz w:val="20"/>
        </w:rPr>
        <w:t>Học phép cộng bằng cách cộng số lượng.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phép cộng bằng cách cộng số lượng.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Học phép trừ   ★★</w:t>
      </w:r>
    </w:p>
    <w:p>
      <w:pPr>
        <w:spacing w:after="40"/>
        <w:ind w:left="280"/>
      </w:pPr>
      <w:r>
        <w:rPr>
          <w:rFonts w:ascii="Calibri" w:hAnsi="Calibri"/>
          <w:b/>
          <w:color w:val="556672"/>
          <w:sz w:val="20"/>
        </w:rPr>
        <w:t xml:space="preserve">Việc trẻ làm: </w:t>
      </w:r>
      <w:r>
        <w:rPr>
          <w:rFonts w:ascii="Calibri" w:hAnsi="Calibri"/>
          <w:sz w:val="20"/>
        </w:rPr>
        <w:t>Học phép trừ với các số nhỏ.</w:t>
      </w:r>
    </w:p>
    <w:p>
      <w:pPr>
        <w:spacing w:after="40"/>
        <w:ind w:left="280"/>
      </w:pPr>
      <w:r>
        <w:rPr>
          <w:rFonts w:ascii="Calibri" w:hAnsi="Calibri"/>
          <w:b/>
          <w:color w:val="556672"/>
          <w:sz w:val="20"/>
        </w:rPr>
        <w:t xml:space="preserve">Mục tiêu: </w:t>
      </w:r>
      <w:r>
        <w:rPr>
          <w:rFonts w:ascii="Calibri" w:hAnsi="Calibri"/>
          <w:sz w:val="20"/>
        </w:rPr>
        <w:t>Học phép trừ bằng cách đếm kết quả.</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phép trừ bằng cách đếm kết quả.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Luyện cộng bằng trò bắn bia   ★★</w:t>
      </w:r>
    </w:p>
    <w:p>
      <w:pPr>
        <w:spacing w:after="40"/>
        <w:ind w:left="280"/>
      </w:pPr>
      <w:r>
        <w:rPr>
          <w:rFonts w:ascii="Calibri" w:hAnsi="Calibri"/>
          <w:b/>
          <w:color w:val="556672"/>
          <w:sz w:val="20"/>
        </w:rPr>
        <w:t xml:space="preserve">Việc trẻ làm: </w:t>
      </w:r>
      <w:r>
        <w:rPr>
          <w:rFonts w:ascii="Calibri" w:hAnsi="Calibri"/>
          <w:sz w:val="20"/>
        </w:rPr>
        <w:t>Ném phi tiêu vào bia rồi tính điểm của con.</w:t>
      </w:r>
    </w:p>
    <w:p>
      <w:pPr>
        <w:spacing w:after="40"/>
        <w:ind w:left="280"/>
      </w:pPr>
      <w:r>
        <w:rPr>
          <w:rFonts w:ascii="Calibri" w:hAnsi="Calibri"/>
          <w:b/>
          <w:color w:val="556672"/>
          <w:sz w:val="20"/>
        </w:rPr>
        <w:t xml:space="preserve">Mục tiêu: </w:t>
      </w:r>
      <w:r>
        <w:rPr>
          <w:rFonts w:ascii="Calibri" w:hAnsi="Calibri"/>
          <w:sz w:val="20"/>
        </w:rPr>
        <w:t>Luyện cộng nhiều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nhiều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Mũ ảo thuật (phép cộng)   ★★</w:t>
      </w:r>
    </w:p>
    <w:p>
      <w:pPr>
        <w:spacing w:after="40"/>
        <w:ind w:left="280"/>
      </w:pPr>
      <w:r>
        <w:rPr>
          <w:rFonts w:ascii="Calibri" w:hAnsi="Calibri"/>
          <w:b/>
          <w:color w:val="556672"/>
          <w:sz w:val="20"/>
        </w:rPr>
        <w:t xml:space="preserve">Việc trẻ làm: </w:t>
      </w:r>
      <w:r>
        <w:rPr>
          <w:rFonts w:ascii="Calibri" w:hAnsi="Calibri"/>
          <w:sz w:val="20"/>
        </w:rPr>
        <w:t>Đếm xem có bao nhiêu ngôi sao dưới chiếc mũ ảo thuật.</w:t>
      </w:r>
    </w:p>
    <w:p>
      <w:pPr>
        <w:spacing w:after="40"/>
        <w:ind w:left="280"/>
      </w:pPr>
      <w:r>
        <w:rPr>
          <w:rFonts w:ascii="Calibri" w:hAnsi="Calibri"/>
          <w:b/>
          <w:color w:val="556672"/>
          <w:sz w:val="20"/>
        </w:rPr>
        <w:t xml:space="preserve">Mục tiêu: </w:t>
      </w:r>
      <w:r>
        <w:rPr>
          <w:rFonts w:ascii="Calibri" w:hAnsi="Calibri"/>
          <w:sz w:val="20"/>
        </w:rPr>
        <w:t>Học phép cộng.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phép cộng.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Mũ ảo thuật (phép trừ)   ★★</w:t>
      </w:r>
    </w:p>
    <w:p>
      <w:pPr>
        <w:spacing w:after="40"/>
        <w:ind w:left="280"/>
      </w:pPr>
      <w:r>
        <w:rPr>
          <w:rFonts w:ascii="Calibri" w:hAnsi="Calibri"/>
          <w:b/>
          <w:color w:val="556672"/>
          <w:sz w:val="20"/>
        </w:rPr>
        <w:t xml:space="preserve">Việc trẻ làm: </w:t>
      </w:r>
      <w:r>
        <w:rPr>
          <w:rFonts w:ascii="Calibri" w:hAnsi="Calibri"/>
          <w:sz w:val="20"/>
        </w:rPr>
        <w:t>Tính xem có bao nhiêu ngôi sao dưới chiếc mũ ảo thuật.</w:t>
      </w:r>
    </w:p>
    <w:p>
      <w:pPr>
        <w:spacing w:after="40"/>
        <w:ind w:left="280"/>
      </w:pPr>
      <w:r>
        <w:rPr>
          <w:rFonts w:ascii="Calibri" w:hAnsi="Calibri"/>
          <w:b/>
          <w:color w:val="556672"/>
          <w:sz w:val="20"/>
        </w:rPr>
        <w:t xml:space="preserve">Mục tiêu: </w:t>
      </w:r>
      <w:r>
        <w:rPr>
          <w:rFonts w:ascii="Calibri" w:hAnsi="Calibri"/>
          <w:sz w:val="20"/>
        </w:rPr>
        <w:t>Học phép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phép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Phép cộng   ★★★</w:t>
      </w:r>
    </w:p>
    <w:p>
      <w:pPr>
        <w:spacing w:after="40"/>
        <w:ind w:left="280"/>
      </w:pPr>
      <w:r>
        <w:rPr>
          <w:rFonts w:ascii="Calibri" w:hAnsi="Calibri"/>
          <w:b/>
          <w:color w:val="556672"/>
          <w:sz w:val="20"/>
        </w:rPr>
        <w:t xml:space="preserve">Việc trẻ làm: </w:t>
      </w:r>
      <w:r>
        <w:rPr>
          <w:rFonts w:ascii="Calibri" w:hAnsi="Calibri"/>
          <w:sz w:val="20"/>
        </w:rPr>
        <w:t>Luyện phép cộng.</w:t>
      </w:r>
    </w:p>
    <w:p>
      <w:pPr>
        <w:spacing w:after="40"/>
        <w:ind w:left="280"/>
      </w:pPr>
      <w:r>
        <w:rPr>
          <w:rFonts w:ascii="Calibri" w:hAnsi="Calibri"/>
          <w:b/>
          <w:color w:val="556672"/>
          <w:sz w:val="20"/>
        </w:rPr>
        <w:t xml:space="preserve">Mục tiêu: </w:t>
      </w:r>
      <w:r>
        <w:rPr>
          <w:rFonts w:ascii="Calibri" w:hAnsi="Calibri"/>
          <w:sz w:val="20"/>
        </w:rPr>
        <w:t>Học tìm tổng của hai số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tìm tổng của hai số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Phép nhân   ★★★</w:t>
      </w:r>
    </w:p>
    <w:p>
      <w:pPr>
        <w:spacing w:after="40"/>
        <w:ind w:left="280"/>
      </w:pPr>
      <w:r>
        <w:rPr>
          <w:rFonts w:ascii="Calibri" w:hAnsi="Calibri"/>
          <w:b/>
          <w:color w:val="556672"/>
          <w:sz w:val="20"/>
        </w:rPr>
        <w:t xml:space="preserve">Việc trẻ làm: </w:t>
      </w:r>
      <w:r>
        <w:rPr>
          <w:rFonts w:ascii="Calibri" w:hAnsi="Calibri"/>
          <w:sz w:val="20"/>
        </w:rPr>
        <w:t>Luyện phép nhân.</w:t>
      </w:r>
    </w:p>
    <w:p>
      <w:pPr>
        <w:spacing w:after="40"/>
        <w:ind w:left="280"/>
      </w:pPr>
      <w:r>
        <w:rPr>
          <w:rFonts w:ascii="Calibri" w:hAnsi="Calibri"/>
          <w:b/>
          <w:color w:val="556672"/>
          <w:sz w:val="20"/>
        </w:rPr>
        <w:t xml:space="preserve">Mục tiêu: </w:t>
      </w:r>
      <w:r>
        <w:rPr>
          <w:rFonts w:ascii="Calibri" w:hAnsi="Calibri"/>
          <w:sz w:val="20"/>
        </w:rPr>
        <w:t>Học nhân số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nhân số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Quái ăn số: bằng nhau   ★★★</w:t>
      </w:r>
    </w:p>
    <w:p>
      <w:pPr>
        <w:spacing w:after="40"/>
        <w:ind w:left="280"/>
      </w:pPr>
      <w:r>
        <w:rPr>
          <w:rFonts w:ascii="Calibri" w:hAnsi="Calibri"/>
          <w:b/>
          <w:color w:val="556672"/>
          <w:sz w:val="20"/>
        </w:rPr>
        <w:t xml:space="preserve">Việc trẻ làm: </w:t>
      </w:r>
      <w:r>
        <w:rPr>
          <w:rFonts w:ascii="Calibri" w:hAnsi="Calibri"/>
          <w:sz w:val="20"/>
        </w:rPr>
        <w:t>Dẫn Quái Ăn Số tới những phép tính có kết quả bằng số ghi ở cuối màn hình.</w:t>
      </w:r>
    </w:p>
    <w:p>
      <w:pPr>
        <w:spacing w:after="40"/>
        <w:ind w:left="280"/>
      </w:pPr>
      <w:r>
        <w:rPr>
          <w:rFonts w:ascii="Calibri" w:hAnsi="Calibri"/>
          <w:b/>
          <w:color w:val="556672"/>
          <w:sz w:val="20"/>
        </w:rPr>
        <w:t xml:space="preserve">Mục tiêu: </w:t>
      </w:r>
      <w:r>
        <w:rPr>
          <w:rFonts w:ascii="Calibri" w:hAnsi="Calibri"/>
          <w:sz w:val="20"/>
        </w:rPr>
        <w:t>Luyện cộng, nhân, chia và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nhân, chia và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Quái ăn số: bội số   ★★★</w:t>
      </w:r>
    </w:p>
    <w:p>
      <w:pPr>
        <w:spacing w:after="40"/>
        <w:ind w:left="280"/>
      </w:pPr>
      <w:r>
        <w:rPr>
          <w:rFonts w:ascii="Calibri" w:hAnsi="Calibri"/>
          <w:b/>
          <w:color w:val="556672"/>
          <w:sz w:val="20"/>
        </w:rPr>
        <w:t xml:space="preserve">Việc trẻ làm: </w:t>
      </w:r>
      <w:r>
        <w:rPr>
          <w:rFonts w:ascii="Calibri" w:hAnsi="Calibri"/>
          <w:sz w:val="20"/>
        </w:rPr>
        <w:t>Dẫn Quái Ăn Số tới tất cả các bội của số ghi ở cuối màn hình.</w:t>
      </w:r>
    </w:p>
    <w:p>
      <w:pPr>
        <w:spacing w:after="40"/>
        <w:ind w:left="280"/>
      </w:pPr>
      <w:r>
        <w:rPr>
          <w:rFonts w:ascii="Calibri" w:hAnsi="Calibri"/>
          <w:b/>
          <w:color w:val="556672"/>
          <w:sz w:val="20"/>
        </w:rPr>
        <w:t xml:space="preserve">Mục tiêu: </w:t>
      </w:r>
      <w:r>
        <w:rPr>
          <w:rFonts w:ascii="Calibri" w:hAnsi="Calibri"/>
          <w:sz w:val="20"/>
        </w:rPr>
        <w:t>Học về bội số và ước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về bội số và ước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Quái ăn số: không bằng nhau   ★★★</w:t>
      </w:r>
    </w:p>
    <w:p>
      <w:pPr>
        <w:spacing w:after="40"/>
        <w:ind w:left="280"/>
      </w:pPr>
      <w:r>
        <w:rPr>
          <w:rFonts w:ascii="Calibri" w:hAnsi="Calibri"/>
          <w:b/>
          <w:color w:val="556672"/>
          <w:sz w:val="20"/>
        </w:rPr>
        <w:t xml:space="preserve">Việc trẻ làm: </w:t>
      </w:r>
      <w:r>
        <w:rPr>
          <w:rFonts w:ascii="Calibri" w:hAnsi="Calibri"/>
          <w:sz w:val="20"/>
        </w:rPr>
        <w:t>Dẫn Quái Ăn Số tới tất cả những phép tính có kết quả khác số ghi ở cuối màn hình.</w:t>
      </w:r>
    </w:p>
    <w:p>
      <w:pPr>
        <w:spacing w:after="40"/>
        <w:ind w:left="280"/>
      </w:pPr>
      <w:r>
        <w:rPr>
          <w:rFonts w:ascii="Calibri" w:hAnsi="Calibri"/>
          <w:b/>
          <w:color w:val="556672"/>
          <w:sz w:val="20"/>
        </w:rPr>
        <w:t xml:space="preserve">Mục tiêu: </w:t>
      </w:r>
      <w:r>
        <w:rPr>
          <w:rFonts w:ascii="Calibri" w:hAnsi="Calibri"/>
          <w:sz w:val="20"/>
        </w:rPr>
        <w:t>Luyện cộng, trừ, nhân và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trừ, nhân và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Trò nhớ: phép cộng   ★★★</w:t>
      </w:r>
    </w:p>
    <w:p>
      <w:pPr>
        <w:spacing w:after="40"/>
        <w:ind w:left="280"/>
      </w:pPr>
      <w:r>
        <w:rPr>
          <w:rFonts w:ascii="Calibri" w:hAnsi="Calibri"/>
          <w:b/>
          <w:color w:val="556672"/>
          <w:sz w:val="20"/>
        </w:rPr>
        <w:t xml:space="preserve">Việc trẻ làm: </w:t>
      </w:r>
      <w:r>
        <w:rPr>
          <w:rFonts w:ascii="Calibri" w:hAnsi="Calibri"/>
          <w:sz w:val="20"/>
        </w:rPr>
        <w:t>Lật các thẻ để ghép phép cộng với kết quả của nó.</w:t>
      </w:r>
    </w:p>
    <w:p>
      <w:pPr>
        <w:spacing w:after="40"/>
        <w:ind w:left="280"/>
      </w:pPr>
      <w:r>
        <w:rPr>
          <w:rFonts w:ascii="Calibri" w:hAnsi="Calibri"/>
          <w:b/>
          <w:color w:val="556672"/>
          <w:sz w:val="20"/>
        </w:rPr>
        <w:t xml:space="preserve">Mục tiêu: </w:t>
      </w:r>
      <w:r>
        <w:rPr>
          <w:rFonts w:ascii="Calibri" w:hAnsi="Calibri"/>
          <w:sz w:val="20"/>
        </w:rPr>
        <w:t>Luyện phép cộng.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cộng.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Trò nhớ: phép cộng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cộng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phép cộng.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cộng.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Đoán phép tính   ★★★</w:t>
      </w:r>
    </w:p>
    <w:p>
      <w:pPr>
        <w:spacing w:after="40"/>
        <w:ind w:left="280"/>
      </w:pPr>
      <w:r>
        <w:rPr>
          <w:rFonts w:ascii="Calibri" w:hAnsi="Calibri"/>
          <w:b/>
          <w:color w:val="556672"/>
          <w:sz w:val="20"/>
        </w:rPr>
        <w:t xml:space="preserve">Việc trẻ làm: </w:t>
      </w:r>
      <w:r>
        <w:rPr>
          <w:rFonts w:ascii="Calibri" w:hAnsi="Calibri"/>
          <w:sz w:val="20"/>
        </w:rPr>
        <w:t>Tìm các phép tính để ra kết quả yêu cầu.</w:t>
      </w:r>
    </w:p>
    <w:p>
      <w:pPr>
        <w:spacing w:after="40"/>
        <w:ind w:left="280"/>
      </w:pPr>
      <w:r>
        <w:rPr>
          <w:rFonts w:ascii="Calibri" w:hAnsi="Calibri"/>
          <w:b/>
          <w:color w:val="556672"/>
          <w:sz w:val="20"/>
        </w:rPr>
        <w:t xml:space="preserve">Mục tiêu: </w:t>
      </w:r>
      <w:r>
        <w:rPr>
          <w:rFonts w:ascii="Calibri" w:hAnsi="Calibri"/>
          <w:sz w:val="20"/>
        </w:rPr>
        <w:t>Luyện tính nhẩm theo cách tách số.</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Trẻ tự dựng phép tính để ra kết quả cho trước. Ngược với bài tập thường ngày, và vì thế khó hơn nhiều.</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Calcudoku   ★★★★</w:t>
      </w:r>
    </w:p>
    <w:p>
      <w:pPr>
        <w:spacing w:after="40"/>
        <w:ind w:left="280"/>
      </w:pPr>
      <w:r>
        <w:rPr>
          <w:rFonts w:ascii="Calibri" w:hAnsi="Calibri"/>
          <w:b/>
          <w:color w:val="556672"/>
          <w:sz w:val="20"/>
        </w:rPr>
        <w:t xml:space="preserve">Việc trẻ làm: </w:t>
      </w:r>
      <w:r>
        <w:rPr>
          <w:rFonts w:ascii="Calibri" w:hAnsi="Calibri"/>
          <w:sz w:val="20"/>
        </w:rPr>
        <w:t>Giải câu đố Calcudoku.</w:t>
      </w:r>
    </w:p>
    <w:p>
      <w:pPr>
        <w:spacing w:after="40"/>
        <w:ind w:left="280"/>
      </w:pPr>
      <w:r>
        <w:rPr>
          <w:rFonts w:ascii="Calibri" w:hAnsi="Calibri"/>
          <w:b/>
          <w:color w:val="556672"/>
          <w:sz w:val="20"/>
        </w:rPr>
        <w:t xml:space="preserve">Mục tiêu: </w:t>
      </w:r>
      <w:r>
        <w:rPr>
          <w:rFonts w:ascii="Calibri" w:hAnsi="Calibri"/>
          <w:sz w:val="20"/>
        </w:rPr>
        <w:t>Rèn một số kỹ năng logic (nối dữ kiện, suy luận) và tưởng tượng không gian, kết hợp tính toán.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một số kỹ năng logic (nối dữ kiện, suy luận) và tưởng tượng không gian, kết hợp tính toán.</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Dùng phần bù của 10   ★★★★</w:t>
      </w:r>
    </w:p>
    <w:p>
      <w:pPr>
        <w:spacing w:after="40"/>
        <w:ind w:left="280"/>
      </w:pPr>
      <w:r>
        <w:rPr>
          <w:rFonts w:ascii="Calibri" w:hAnsi="Calibri"/>
          <w:b/>
          <w:color w:val="556672"/>
          <w:sz w:val="20"/>
        </w:rPr>
        <w:t xml:space="preserve">Việc trẻ làm: </w:t>
      </w:r>
      <w:r>
        <w:rPr>
          <w:rFonts w:ascii="Calibri" w:hAnsi="Calibri"/>
          <w:sz w:val="20"/>
        </w:rPr>
        <w:t>Dùng phần bù của 10 để tính cho gọn.</w:t>
      </w:r>
    </w:p>
    <w:p>
      <w:pPr>
        <w:spacing w:after="40"/>
        <w:ind w:left="280"/>
      </w:pPr>
      <w:r>
        <w:rPr>
          <w:rFonts w:ascii="Calibri" w:hAnsi="Calibri"/>
          <w:b/>
          <w:color w:val="556672"/>
          <w:sz w:val="20"/>
        </w:rPr>
        <w:t xml:space="preserve">Mục tiêu: </w:t>
      </w:r>
      <w:r>
        <w:rPr>
          <w:rFonts w:ascii="Calibri" w:hAnsi="Calibri"/>
          <w:sz w:val="20"/>
        </w:rPr>
        <w:t>Học một cách dùng phần bù của 10 trong thực tế.</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một cách dùng phần bù của 10 trong thực tế.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Phép cộng đặt tính dọc   ★★★★</w:t>
      </w:r>
    </w:p>
    <w:p>
      <w:pPr>
        <w:spacing w:after="40"/>
        <w:ind w:left="280"/>
      </w:pPr>
      <w:r>
        <w:rPr>
          <w:rFonts w:ascii="Calibri" w:hAnsi="Calibri"/>
          <w:b/>
          <w:color w:val="556672"/>
          <w:sz w:val="20"/>
        </w:rPr>
        <w:t xml:space="preserve">Việc trẻ làm: </w:t>
      </w:r>
      <w:r>
        <w:rPr>
          <w:rFonts w:ascii="Calibri" w:hAnsi="Calibri"/>
          <w:sz w:val="20"/>
        </w:rPr>
        <w:t>Giải phép cộng đã cho.</w:t>
      </w:r>
    </w:p>
    <w:p>
      <w:pPr>
        <w:spacing w:after="40"/>
        <w:ind w:left="280"/>
      </w:pPr>
      <w:r>
        <w:rPr>
          <w:rFonts w:ascii="Calibri" w:hAnsi="Calibri"/>
          <w:b/>
          <w:color w:val="556672"/>
          <w:sz w:val="20"/>
        </w:rPr>
        <w:t xml:space="preserve">Mục tiêu: </w:t>
      </w:r>
      <w:r>
        <w:rPr>
          <w:rFonts w:ascii="Calibri" w:hAnsi="Calibri"/>
          <w:sz w:val="20"/>
        </w:rPr>
        <w:t>Học cách giải phép cộng đặt tính dọc.</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giải phép cộng đặt tính dọc.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Phép trừ   ★★★★</w:t>
      </w:r>
    </w:p>
    <w:p>
      <w:pPr>
        <w:spacing w:after="40"/>
        <w:ind w:left="280"/>
      </w:pPr>
      <w:r>
        <w:rPr>
          <w:rFonts w:ascii="Calibri" w:hAnsi="Calibri"/>
          <w:b/>
          <w:color w:val="556672"/>
          <w:sz w:val="20"/>
        </w:rPr>
        <w:t xml:space="preserve">Việc trẻ làm: </w:t>
      </w:r>
      <w:r>
        <w:rPr>
          <w:rFonts w:ascii="Calibri" w:hAnsi="Calibri"/>
          <w:sz w:val="20"/>
        </w:rPr>
        <w:t>Luyện phép trừ.</w:t>
      </w:r>
    </w:p>
    <w:p>
      <w:pPr>
        <w:spacing w:after="40"/>
        <w:ind w:left="280"/>
      </w:pPr>
      <w:r>
        <w:rPr>
          <w:rFonts w:ascii="Calibri" w:hAnsi="Calibri"/>
          <w:b/>
          <w:color w:val="556672"/>
          <w:sz w:val="20"/>
        </w:rPr>
        <w:t xml:space="preserve">Mục tiêu: </w:t>
      </w:r>
      <w:r>
        <w:rPr>
          <w:rFonts w:ascii="Calibri" w:hAnsi="Calibri"/>
          <w:sz w:val="20"/>
        </w:rPr>
        <w:t>Học tìm hiệu của hai số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tìm hiệu của hai số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Phép trừ đặt tính dọc   ★★★★</w:t>
      </w:r>
    </w:p>
    <w:p>
      <w:pPr>
        <w:spacing w:after="40"/>
        <w:ind w:left="280"/>
      </w:pPr>
      <w:r>
        <w:rPr>
          <w:rFonts w:ascii="Calibri" w:hAnsi="Calibri"/>
          <w:b/>
          <w:color w:val="556672"/>
          <w:sz w:val="20"/>
        </w:rPr>
        <w:t xml:space="preserve">Việc trẻ làm: </w:t>
      </w:r>
      <w:r>
        <w:rPr>
          <w:rFonts w:ascii="Calibri" w:hAnsi="Calibri"/>
          <w:sz w:val="20"/>
        </w:rPr>
        <w:t>Giải phép trừ đã cho.</w:t>
      </w:r>
    </w:p>
    <w:p>
      <w:pPr>
        <w:spacing w:after="40"/>
        <w:ind w:left="280"/>
      </w:pPr>
      <w:r>
        <w:rPr>
          <w:rFonts w:ascii="Calibri" w:hAnsi="Calibri"/>
          <w:b/>
          <w:color w:val="556672"/>
          <w:sz w:val="20"/>
        </w:rPr>
        <w:t xml:space="preserve">Mục tiêu: </w:t>
      </w:r>
      <w:r>
        <w:rPr>
          <w:rFonts w:ascii="Calibri" w:hAnsi="Calibri"/>
          <w:sz w:val="20"/>
        </w:rPr>
        <w:t>Học cách giải phép trừ đặt tính dọc, theo cách mượn bằng gộp nhóm.</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giải phép trừ đặt tính dọc, theo cách mượn bằng gộp nhóm.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Phép trừ đặt tính dọc (kiểu bù trừ)   ★★★★</w:t>
      </w:r>
    </w:p>
    <w:p>
      <w:pPr>
        <w:spacing w:after="40"/>
        <w:ind w:left="280"/>
      </w:pPr>
      <w:r>
        <w:rPr>
          <w:rFonts w:ascii="Calibri" w:hAnsi="Calibri"/>
          <w:b/>
          <w:color w:val="556672"/>
          <w:sz w:val="20"/>
        </w:rPr>
        <w:t xml:space="preserve">Việc trẻ làm: </w:t>
      </w:r>
      <w:r>
        <w:rPr>
          <w:rFonts w:ascii="Calibri" w:hAnsi="Calibri"/>
          <w:sz w:val="20"/>
        </w:rPr>
        <w:t>Giải phép trừ đã cho.</w:t>
      </w:r>
    </w:p>
    <w:p>
      <w:pPr>
        <w:spacing w:after="40"/>
        <w:ind w:left="280"/>
      </w:pPr>
      <w:r>
        <w:rPr>
          <w:rFonts w:ascii="Calibri" w:hAnsi="Calibri"/>
          <w:b/>
          <w:color w:val="556672"/>
          <w:sz w:val="20"/>
        </w:rPr>
        <w:t xml:space="preserve">Mục tiêu: </w:t>
      </w:r>
      <w:r>
        <w:rPr>
          <w:rFonts w:ascii="Calibri" w:hAnsi="Calibri"/>
          <w:sz w:val="20"/>
        </w:rPr>
        <w:t>Học cách giải phép trừ đặt tính dọc, theo cách mượn bằng bù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giải phép trừ đặt tính dọc, theo cách mượn bằng bù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Trò nhớ: cộng và trừ   ★★★★</w:t>
      </w:r>
    </w:p>
    <w:p>
      <w:pPr>
        <w:spacing w:after="40"/>
        <w:ind w:left="280"/>
      </w:pPr>
      <w:r>
        <w:rPr>
          <w:rFonts w:ascii="Calibri" w:hAnsi="Calibri"/>
          <w:b/>
          <w:color w:val="556672"/>
          <w:sz w:val="20"/>
        </w:rPr>
        <w:t xml:space="preserve">Việc trẻ làm: </w:t>
      </w:r>
      <w:r>
        <w:rPr>
          <w:rFonts w:ascii="Calibri" w:hAnsi="Calibri"/>
          <w:sz w:val="20"/>
        </w:rPr>
        <w:t>Lật các thẻ để ghép phép cộng hoặc phép trừ với kết quả của nó.</w:t>
      </w:r>
    </w:p>
    <w:p>
      <w:pPr>
        <w:spacing w:after="40"/>
        <w:ind w:left="280"/>
      </w:pPr>
      <w:r>
        <w:rPr>
          <w:rFonts w:ascii="Calibri" w:hAnsi="Calibri"/>
          <w:b/>
          <w:color w:val="556672"/>
          <w:sz w:val="20"/>
        </w:rPr>
        <w:t xml:space="preserve">Mục tiêu: </w:t>
      </w:r>
      <w:r>
        <w:rPr>
          <w:rFonts w:ascii="Calibri" w:hAnsi="Calibri"/>
          <w:sz w:val="20"/>
        </w:rPr>
        <w:t>Luyện cộng và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và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Trò nhớ: cộng và trừ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cộng hoặc phép trừ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cộng và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và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Trò nhớ: phép trừ   ★★★★</w:t>
      </w:r>
    </w:p>
    <w:p>
      <w:pPr>
        <w:spacing w:after="40"/>
        <w:ind w:left="280"/>
      </w:pPr>
      <w:r>
        <w:rPr>
          <w:rFonts w:ascii="Calibri" w:hAnsi="Calibri"/>
          <w:b/>
          <w:color w:val="556672"/>
          <w:sz w:val="20"/>
        </w:rPr>
        <w:t xml:space="preserve">Việc trẻ làm: </w:t>
      </w:r>
      <w:r>
        <w:rPr>
          <w:rFonts w:ascii="Calibri" w:hAnsi="Calibri"/>
          <w:sz w:val="20"/>
        </w:rPr>
        <w:t>Lật các thẻ để ghép phép trừ với kết quả của nó.</w:t>
      </w:r>
    </w:p>
    <w:p>
      <w:pPr>
        <w:spacing w:after="40"/>
        <w:ind w:left="280"/>
      </w:pPr>
      <w:r>
        <w:rPr>
          <w:rFonts w:ascii="Calibri" w:hAnsi="Calibri"/>
          <w:b/>
          <w:color w:val="556672"/>
          <w:sz w:val="20"/>
        </w:rPr>
        <w:t xml:space="preserve">Mục tiêu: </w:t>
      </w:r>
      <w:r>
        <w:rPr>
          <w:rFonts w:ascii="Calibri" w:hAnsi="Calibri"/>
          <w:sz w:val="20"/>
        </w:rPr>
        <w:t>Luyện phép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Trò nhớ: phép trừ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trừ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phép trừ.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trừ.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Tìm phần bù của 10   ★★★★</w:t>
      </w:r>
    </w:p>
    <w:p>
      <w:pPr>
        <w:spacing w:after="40"/>
        <w:ind w:left="280"/>
      </w:pPr>
      <w:r>
        <w:rPr>
          <w:rFonts w:ascii="Calibri" w:hAnsi="Calibri"/>
          <w:b/>
          <w:color w:val="556672"/>
          <w:sz w:val="20"/>
        </w:rPr>
        <w:t xml:space="preserve">Việc trẻ làm: </w:t>
      </w:r>
      <w:r>
        <w:rPr>
          <w:rFonts w:ascii="Calibri" w:hAnsi="Calibri"/>
          <w:sz w:val="20"/>
        </w:rPr>
        <w:t>Tìm phần bù của 10 cho mỗi số.</w:t>
      </w:r>
    </w:p>
    <w:p>
      <w:pPr>
        <w:spacing w:after="40"/>
        <w:ind w:left="280"/>
      </w:pPr>
      <w:r>
        <w:rPr>
          <w:rFonts w:ascii="Calibri" w:hAnsi="Calibri"/>
          <w:b/>
          <w:color w:val="556672"/>
          <w:sz w:val="20"/>
        </w:rPr>
        <w:t xml:space="preserve">Mục tiêu: </w:t>
      </w:r>
      <w:r>
        <w:rPr>
          <w:rFonts w:ascii="Calibri" w:hAnsi="Calibri"/>
          <w:sz w:val="20"/>
        </w:rPr>
        <w:t>Học cách tìm phần bù của 10.</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tìm phần bù của 10.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Tính bằng phần bù của 10   ★★★★</w:t>
      </w:r>
    </w:p>
    <w:p>
      <w:pPr>
        <w:spacing w:after="40"/>
        <w:ind w:left="280"/>
      </w:pPr>
      <w:r>
        <w:rPr>
          <w:rFonts w:ascii="Calibri" w:hAnsi="Calibri"/>
          <w:b/>
          <w:color w:val="556672"/>
          <w:sz w:val="20"/>
        </w:rPr>
        <w:t xml:space="preserve">Việc trẻ làm: </w:t>
      </w:r>
      <w:r>
        <w:rPr>
          <w:rFonts w:ascii="Calibri" w:hAnsi="Calibri"/>
          <w:sz w:val="20"/>
        </w:rPr>
        <w:t>Đổi chỗ các số để tạo thành những cặp bằng mười, rồi nhập kết quả của tổng cuối cùng.</w:t>
      </w:r>
    </w:p>
    <w:p>
      <w:pPr>
        <w:spacing w:after="40"/>
        <w:ind w:left="280"/>
      </w:pPr>
      <w:r>
        <w:rPr>
          <w:rFonts w:ascii="Calibri" w:hAnsi="Calibri"/>
          <w:b/>
          <w:color w:val="556672"/>
          <w:sz w:val="20"/>
        </w:rPr>
        <w:t xml:space="preserve">Mục tiêu: </w:t>
      </w:r>
      <w:r>
        <w:rPr>
          <w:rFonts w:ascii="Calibri" w:hAnsi="Calibri"/>
          <w:sz w:val="20"/>
        </w:rPr>
        <w:t>Học cách dùng phần bù của 10 để sắp lại thứ tự các số trong phép tính rồi tính ra kết quả.</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dùng phần bù của 10 để sắp lại thứ tự các số trong phép tính rồi tính ra kết quả.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Đoán 24   ★★★★</w:t>
      </w:r>
    </w:p>
    <w:p>
      <w:pPr>
        <w:spacing w:after="40"/>
        <w:ind w:left="280"/>
      </w:pPr>
      <w:r>
        <w:rPr>
          <w:rFonts w:ascii="Calibri" w:hAnsi="Calibri"/>
          <w:b/>
          <w:color w:val="556672"/>
          <w:sz w:val="20"/>
        </w:rPr>
        <w:t xml:space="preserve">Việc trẻ làm: </w:t>
      </w:r>
      <w:r>
        <w:rPr>
          <w:rFonts w:ascii="Calibri" w:hAnsi="Calibri"/>
          <w:sz w:val="20"/>
        </w:rPr>
        <w:t>Tính sao cho ra 24.</w:t>
      </w:r>
    </w:p>
    <w:p>
      <w:pPr>
        <w:spacing w:after="40"/>
        <w:ind w:left="280"/>
      </w:pPr>
      <w:r>
        <w:rPr>
          <w:rFonts w:ascii="Calibri" w:hAnsi="Calibri"/>
          <w:b/>
          <w:color w:val="556672"/>
          <w:sz w:val="20"/>
        </w:rPr>
        <w:t xml:space="preserve">Mục tiêu: </w:t>
      </w:r>
      <w:r>
        <w:rPr>
          <w:rFonts w:ascii="Calibri" w:hAnsi="Calibri"/>
          <w:sz w:val="20"/>
        </w:rPr>
        <w:t>Học tính toán bằng bốn phép tính.</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Học tính toán bằng bốn phép tính.</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Đổi chỗ phần bù của 10   ★★★★</w:t>
      </w:r>
    </w:p>
    <w:p>
      <w:pPr>
        <w:spacing w:after="40"/>
        <w:ind w:left="280"/>
      </w:pPr>
      <w:r>
        <w:rPr>
          <w:rFonts w:ascii="Calibri" w:hAnsi="Calibri"/>
          <w:b/>
          <w:color w:val="556672"/>
          <w:sz w:val="20"/>
        </w:rPr>
        <w:t xml:space="preserve">Việc trẻ làm: </w:t>
      </w:r>
      <w:r>
        <w:rPr>
          <w:rFonts w:ascii="Calibri" w:hAnsi="Calibri"/>
          <w:sz w:val="20"/>
        </w:rPr>
        <w:t>Đổi chỗ các số để tạo thành những cặp bằng mười.</w:t>
      </w:r>
    </w:p>
    <w:p>
      <w:pPr>
        <w:spacing w:after="40"/>
        <w:ind w:left="280"/>
      </w:pPr>
      <w:r>
        <w:rPr>
          <w:rFonts w:ascii="Calibri" w:hAnsi="Calibri"/>
          <w:b/>
          <w:color w:val="556672"/>
          <w:sz w:val="20"/>
        </w:rPr>
        <w:t xml:space="preserve">Mục tiêu: </w:t>
      </w:r>
      <w:r>
        <w:rPr>
          <w:rFonts w:ascii="Calibri" w:hAnsi="Calibri"/>
          <w:sz w:val="20"/>
        </w:rPr>
        <w:t>Học cách dùng phần bù của 10 để sắp lại thứ tự các số trong phép tính.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dùng phần bù của 10 để sắp lại thứ tự các số trong phép tính.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Cộng số thập phân   ★★★★★</w:t>
      </w:r>
    </w:p>
    <w:p>
      <w:pPr>
        <w:spacing w:after="40"/>
        <w:ind w:left="280"/>
      </w:pPr>
      <w:r>
        <w:rPr>
          <w:rFonts w:ascii="Calibri" w:hAnsi="Calibri"/>
          <w:b/>
          <w:color w:val="556672"/>
          <w:sz w:val="20"/>
        </w:rPr>
        <w:t xml:space="preserve">Việc trẻ làm: </w:t>
      </w:r>
      <w:r>
        <w:rPr>
          <w:rFonts w:ascii="Calibri" w:hAnsi="Calibri"/>
          <w:sz w:val="20"/>
        </w:rPr>
        <w:t>Học phép cộng với số thập phân.</w:t>
      </w:r>
    </w:p>
    <w:p>
      <w:pPr>
        <w:spacing w:after="40"/>
        <w:ind w:left="280"/>
      </w:pPr>
      <w:r>
        <w:rPr>
          <w:rFonts w:ascii="Calibri" w:hAnsi="Calibri"/>
          <w:b/>
          <w:color w:val="556672"/>
          <w:sz w:val="20"/>
        </w:rPr>
        <w:t xml:space="preserve">Mục tiêu: </w:t>
      </w:r>
      <w:r>
        <w:rPr>
          <w:rFonts w:ascii="Calibri" w:hAnsi="Calibri"/>
          <w:sz w:val="20"/>
        </w:rPr>
        <w:t>Học phép cộng số thập phân bằng cách thao tác trên hình biểu diễn.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phép cộng số thập phân bằng cách thao tác trên hình biểu diễn.</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Quái ăn số: ước số   ★★★★★</w:t>
      </w:r>
    </w:p>
    <w:p>
      <w:pPr>
        <w:spacing w:after="40"/>
        <w:ind w:left="280"/>
      </w:pPr>
      <w:r>
        <w:rPr>
          <w:rFonts w:ascii="Calibri" w:hAnsi="Calibri"/>
          <w:b/>
          <w:color w:val="556672"/>
          <w:sz w:val="20"/>
        </w:rPr>
        <w:t xml:space="preserve">Việc trẻ làm: </w:t>
      </w:r>
      <w:r>
        <w:rPr>
          <w:rFonts w:ascii="Calibri" w:hAnsi="Calibri"/>
          <w:sz w:val="20"/>
        </w:rPr>
        <w:t>Dẫn Quái Ăn Số tới tất cả các ước của số ghi ở cuối màn hình.</w:t>
      </w:r>
    </w:p>
    <w:p>
      <w:pPr>
        <w:spacing w:after="40"/>
        <w:ind w:left="280"/>
      </w:pPr>
      <w:r>
        <w:rPr>
          <w:rFonts w:ascii="Calibri" w:hAnsi="Calibri"/>
          <w:b/>
          <w:color w:val="556672"/>
          <w:sz w:val="20"/>
        </w:rPr>
        <w:t xml:space="preserve">Mục tiêu: </w:t>
      </w:r>
      <w:r>
        <w:rPr>
          <w:rFonts w:ascii="Calibri" w:hAnsi="Calibri"/>
          <w:sz w:val="20"/>
        </w:rPr>
        <w:t>Học về bội số và ước số.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về bội số và ước số.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Trò nhớ: phép nhân   ★★★★★</w:t>
      </w:r>
    </w:p>
    <w:p>
      <w:pPr>
        <w:spacing w:after="40"/>
        <w:ind w:left="280"/>
      </w:pPr>
      <w:r>
        <w:rPr>
          <w:rFonts w:ascii="Calibri" w:hAnsi="Calibri"/>
          <w:b/>
          <w:color w:val="556672"/>
          <w:sz w:val="20"/>
        </w:rPr>
        <w:t xml:space="preserve">Việc trẻ làm: </w:t>
      </w:r>
      <w:r>
        <w:rPr>
          <w:rFonts w:ascii="Calibri" w:hAnsi="Calibri"/>
          <w:sz w:val="20"/>
        </w:rPr>
        <w:t>Lật các thẻ để ghép phép nhân với kết quả của nó.</w:t>
      </w:r>
    </w:p>
    <w:p>
      <w:pPr>
        <w:spacing w:after="40"/>
        <w:ind w:left="280"/>
      </w:pPr>
      <w:r>
        <w:rPr>
          <w:rFonts w:ascii="Calibri" w:hAnsi="Calibri"/>
          <w:b/>
          <w:color w:val="556672"/>
          <w:sz w:val="20"/>
        </w:rPr>
        <w:t xml:space="preserve">Mục tiêu: </w:t>
      </w:r>
      <w:r>
        <w:rPr>
          <w:rFonts w:ascii="Calibri" w:hAnsi="Calibri"/>
          <w:sz w:val="20"/>
        </w:rPr>
        <w:t>Luyện phép nhân.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nhân.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Trò nhớ: phép nhân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nhân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phép nhân.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nhân.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Trừ số thập phân   ★★★★★</w:t>
      </w:r>
    </w:p>
    <w:p>
      <w:pPr>
        <w:spacing w:after="40"/>
        <w:ind w:left="280"/>
      </w:pPr>
      <w:r>
        <w:rPr>
          <w:rFonts w:ascii="Calibri" w:hAnsi="Calibri"/>
          <w:b/>
          <w:color w:val="556672"/>
          <w:sz w:val="20"/>
        </w:rPr>
        <w:t xml:space="preserve">Việc trẻ làm: </w:t>
      </w:r>
      <w:r>
        <w:rPr>
          <w:rFonts w:ascii="Calibri" w:hAnsi="Calibri"/>
          <w:sz w:val="20"/>
        </w:rPr>
        <w:t>Học phép trừ với số thập phân.</w:t>
      </w:r>
    </w:p>
    <w:p>
      <w:pPr>
        <w:spacing w:after="40"/>
        <w:ind w:left="280"/>
      </w:pPr>
      <w:r>
        <w:rPr>
          <w:rFonts w:ascii="Calibri" w:hAnsi="Calibri"/>
          <w:b/>
          <w:color w:val="556672"/>
          <w:sz w:val="20"/>
        </w:rPr>
        <w:t xml:space="preserve">Mục tiêu: </w:t>
      </w:r>
      <w:r>
        <w:rPr>
          <w:rFonts w:ascii="Calibri" w:hAnsi="Calibri"/>
          <w:sz w:val="20"/>
        </w:rPr>
        <w:t>Học phép trừ số thập phân bằng cách thao tác trên hình biểu diễn.</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phép trừ số thập phân bằng cách thao tác trên hình biểu diễn.</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Tìm phân số   ★★★★★</w:t>
      </w:r>
    </w:p>
    <w:p>
      <w:pPr>
        <w:spacing w:after="40"/>
        <w:ind w:left="280"/>
      </w:pPr>
      <w:r>
        <w:rPr>
          <w:rFonts w:ascii="Calibri" w:hAnsi="Calibri"/>
          <w:b/>
          <w:color w:val="556672"/>
          <w:sz w:val="20"/>
        </w:rPr>
        <w:t xml:space="preserve">Việc trẻ làm: </w:t>
      </w:r>
      <w:r>
        <w:rPr>
          <w:rFonts w:ascii="Calibri" w:hAnsi="Calibri"/>
          <w:sz w:val="20"/>
        </w:rPr>
        <w:t>Tìm đúng tử số và mẫu số của phân số được vẽ.</w:t>
      </w:r>
    </w:p>
    <w:p>
      <w:pPr>
        <w:spacing w:after="40"/>
        <w:ind w:left="280"/>
      </w:pPr>
      <w:r>
        <w:rPr>
          <w:rFonts w:ascii="Calibri" w:hAnsi="Calibri"/>
          <w:b/>
          <w:color w:val="556672"/>
          <w:sz w:val="20"/>
        </w:rPr>
        <w:t xml:space="preserve">Mục tiêu: </w:t>
      </w:r>
      <w:r>
        <w:rPr>
          <w:rFonts w:ascii="Calibri" w:hAnsi="Calibri"/>
          <w:sz w:val="20"/>
        </w:rPr>
        <w:t>Học cách viết phân số ứng với hình biểu diễn cho trước.</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cách viết phân số ứng với hình biểu diễn cho trước.</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Tạo phân số   ★★★★★</w:t>
      </w:r>
    </w:p>
    <w:p>
      <w:pPr>
        <w:spacing w:after="40"/>
        <w:ind w:left="280"/>
      </w:pPr>
      <w:r>
        <w:rPr>
          <w:rFonts w:ascii="Calibri" w:hAnsi="Calibri"/>
          <w:b/>
          <w:color w:val="556672"/>
          <w:sz w:val="20"/>
        </w:rPr>
        <w:t xml:space="preserve">Việc trẻ làm: </w:t>
      </w:r>
      <w:r>
        <w:rPr>
          <w:rFonts w:ascii="Calibri" w:hAnsi="Calibri"/>
          <w:sz w:val="20"/>
        </w:rPr>
        <w:t>Chọn đúng số phần để biểu diễn phân số đã cho.</w:t>
      </w:r>
    </w:p>
    <w:p>
      <w:pPr>
        <w:spacing w:after="40"/>
        <w:ind w:left="280"/>
      </w:pPr>
      <w:r>
        <w:rPr>
          <w:rFonts w:ascii="Calibri" w:hAnsi="Calibri"/>
          <w:b/>
          <w:color w:val="556672"/>
          <w:sz w:val="20"/>
        </w:rPr>
        <w:t xml:space="preserve">Mục tiêu: </w:t>
      </w:r>
      <w:r>
        <w:rPr>
          <w:rFonts w:ascii="Calibri" w:hAnsi="Calibri"/>
          <w:sz w:val="20"/>
        </w:rPr>
        <w:t>Học cách biểu diễn một phân số của hình cho trước.</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Phân số hiện ra thành cái bánh chia phần. Tử số và mẫu số có nghĩa cụ thể chứ không phải hai con số chồng nhau.</w:t>
      </w:r>
    </w:p>
    <w:p>
      <w:pPr>
        <w:spacing w:after="40"/>
        <w:ind w:left="280"/>
      </w:pPr>
      <w:r>
        <w:rPr>
          <w:rFonts w:ascii="Calibri" w:hAnsi="Calibri"/>
          <w:b/>
          <w:color w:val="556672"/>
          <w:sz w:val="20"/>
        </w:rPr>
        <w:t xml:space="preserve">Nối tay: </w:t>
      </w:r>
      <w:r>
        <w:rPr>
          <w:rFonts w:ascii="Calibri" w:hAnsi="Calibri"/>
          <w:sz w:val="20"/>
        </w:rPr>
        <w:t>Cắt bánh giấy thành phần bằng nhau.</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Phép chia   ★★★★★★</w:t>
      </w:r>
    </w:p>
    <w:p>
      <w:pPr>
        <w:spacing w:after="40"/>
        <w:ind w:left="280"/>
      </w:pPr>
      <w:r>
        <w:rPr>
          <w:rFonts w:ascii="Calibri" w:hAnsi="Calibri"/>
          <w:b/>
          <w:color w:val="556672"/>
          <w:sz w:val="20"/>
        </w:rPr>
        <w:t xml:space="preserve">Việc trẻ làm: </w:t>
      </w:r>
      <w:r>
        <w:rPr>
          <w:rFonts w:ascii="Calibri" w:hAnsi="Calibri"/>
          <w:sz w:val="20"/>
        </w:rPr>
        <w:t>Luyện phép chia.</w:t>
      </w:r>
    </w:p>
    <w:p>
      <w:pPr>
        <w:spacing w:after="40"/>
        <w:ind w:left="280"/>
      </w:pPr>
      <w:r>
        <w:rPr>
          <w:rFonts w:ascii="Calibri" w:hAnsi="Calibri"/>
          <w:b/>
          <w:color w:val="556672"/>
          <w:sz w:val="20"/>
        </w:rPr>
        <w:t xml:space="preserve">Mục tiêu: </w:t>
      </w:r>
      <w:r>
        <w:rPr>
          <w:rFonts w:ascii="Calibri" w:hAnsi="Calibri"/>
          <w:sz w:val="20"/>
        </w:rPr>
        <w:t>Tìm kết quả phép chia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Tìm kết quả phép chia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Quái ăn số: số nguyên tố   ★★★★★★</w:t>
      </w:r>
    </w:p>
    <w:p>
      <w:pPr>
        <w:spacing w:after="40"/>
        <w:ind w:left="280"/>
      </w:pPr>
      <w:r>
        <w:rPr>
          <w:rFonts w:ascii="Calibri" w:hAnsi="Calibri"/>
          <w:b/>
          <w:color w:val="556672"/>
          <w:sz w:val="20"/>
        </w:rPr>
        <w:t xml:space="preserve">Việc trẻ làm: </w:t>
      </w:r>
      <w:r>
        <w:rPr>
          <w:rFonts w:ascii="Calibri" w:hAnsi="Calibri"/>
          <w:sz w:val="20"/>
        </w:rPr>
        <w:t>Dẫn Quái Ăn Số tới tất cả các số nguyên tố.</w:t>
      </w:r>
    </w:p>
    <w:p>
      <w:pPr>
        <w:spacing w:after="40"/>
        <w:ind w:left="280"/>
      </w:pPr>
      <w:r>
        <w:rPr>
          <w:rFonts w:ascii="Calibri" w:hAnsi="Calibri"/>
          <w:b/>
          <w:color w:val="556672"/>
          <w:sz w:val="20"/>
        </w:rPr>
        <w:t xml:space="preserve">Mục tiêu: </w:t>
      </w:r>
      <w:r>
        <w:rPr>
          <w:rFonts w:ascii="Calibri" w:hAnsi="Calibri"/>
          <w:sz w:val="20"/>
        </w:rPr>
        <w:t>Học về số nguyên tố.</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về số nguyên tố.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mọi phép tính   ★★★★★★</w:t>
      </w:r>
    </w:p>
    <w:p>
      <w:pPr>
        <w:spacing w:after="40"/>
        <w:ind w:left="280"/>
      </w:pPr>
      <w:r>
        <w:rPr>
          <w:rFonts w:ascii="Calibri" w:hAnsi="Calibri"/>
          <w:b/>
          <w:color w:val="556672"/>
          <w:sz w:val="20"/>
        </w:rPr>
        <w:t xml:space="preserve">Việc trẻ làm: </w:t>
      </w:r>
      <w:r>
        <w:rPr>
          <w:rFonts w:ascii="Calibri" w:hAnsi="Calibri"/>
          <w:sz w:val="20"/>
        </w:rPr>
        <w:t>Lật các thẻ để ghép phép tính với kết quả của nó.</w:t>
      </w:r>
    </w:p>
    <w:p>
      <w:pPr>
        <w:spacing w:after="40"/>
        <w:ind w:left="280"/>
      </w:pPr>
      <w:r>
        <w:rPr>
          <w:rFonts w:ascii="Calibri" w:hAnsi="Calibri"/>
          <w:b/>
          <w:color w:val="556672"/>
          <w:sz w:val="20"/>
        </w:rPr>
        <w:t xml:space="preserve">Mục tiêu: </w:t>
      </w:r>
      <w:r>
        <w:rPr>
          <w:rFonts w:ascii="Calibri" w:hAnsi="Calibri"/>
          <w:sz w:val="20"/>
        </w:rPr>
        <w:t>Luyện cộng, trừ, nhân,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trừ, nhân,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mọi phép tính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tính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cộng, trừ, nhân,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cộng, trừ, nhân,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nhân và chia   ★★★★★★</w:t>
      </w:r>
    </w:p>
    <w:p>
      <w:pPr>
        <w:spacing w:after="40"/>
        <w:ind w:left="280"/>
      </w:pPr>
      <w:r>
        <w:rPr>
          <w:rFonts w:ascii="Calibri" w:hAnsi="Calibri"/>
          <w:b/>
          <w:color w:val="556672"/>
          <w:sz w:val="20"/>
        </w:rPr>
        <w:t xml:space="preserve">Việc trẻ làm: </w:t>
      </w:r>
      <w:r>
        <w:rPr>
          <w:rFonts w:ascii="Calibri" w:hAnsi="Calibri"/>
          <w:sz w:val="20"/>
        </w:rPr>
        <w:t>Lật các thẻ để ghép phép nhân hoặc phép chia với kết quả của nó.</w:t>
      </w:r>
    </w:p>
    <w:p>
      <w:pPr>
        <w:spacing w:after="40"/>
        <w:ind w:left="280"/>
      </w:pPr>
      <w:r>
        <w:rPr>
          <w:rFonts w:ascii="Calibri" w:hAnsi="Calibri"/>
          <w:b/>
          <w:color w:val="556672"/>
          <w:sz w:val="20"/>
        </w:rPr>
        <w:t xml:space="preserve">Mục tiêu: </w:t>
      </w:r>
      <w:r>
        <w:rPr>
          <w:rFonts w:ascii="Calibri" w:hAnsi="Calibri"/>
          <w:sz w:val="20"/>
        </w:rPr>
        <w:t>Luyện phép nhân và phép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nhân và phép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nhân và chia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nhân hoặc phép chia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phép nhân và phép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nhân và phép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phép chia   ★★★★★★</w:t>
      </w:r>
    </w:p>
    <w:p>
      <w:pPr>
        <w:spacing w:after="40"/>
        <w:ind w:left="280"/>
      </w:pPr>
      <w:r>
        <w:rPr>
          <w:rFonts w:ascii="Calibri" w:hAnsi="Calibri"/>
          <w:b/>
          <w:color w:val="556672"/>
          <w:sz w:val="20"/>
        </w:rPr>
        <w:t xml:space="preserve">Việc trẻ làm: </w:t>
      </w:r>
      <w:r>
        <w:rPr>
          <w:rFonts w:ascii="Calibri" w:hAnsi="Calibri"/>
          <w:sz w:val="20"/>
        </w:rPr>
        <w:t>Lật các thẻ để ghép phép chia với kết quả của nó.</w:t>
      </w:r>
    </w:p>
    <w:p>
      <w:pPr>
        <w:spacing w:after="40"/>
        <w:ind w:left="280"/>
      </w:pPr>
      <w:r>
        <w:rPr>
          <w:rFonts w:ascii="Calibri" w:hAnsi="Calibri"/>
          <w:b/>
          <w:color w:val="556672"/>
          <w:sz w:val="20"/>
        </w:rPr>
        <w:t xml:space="preserve">Mục tiêu: </w:t>
      </w:r>
      <w:r>
        <w:rPr>
          <w:rFonts w:ascii="Calibri" w:hAnsi="Calibri"/>
          <w:sz w:val="20"/>
        </w:rPr>
        <w:t>Luyện phép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3"/>
      </w:pPr>
      <w:r>
        <w:rPr>
          <w:sz w:val="24"/>
        </w:rPr>
        <w:t>Trò nhớ: phép chia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ghép phép chia với kết quả của nó, đấu với Tux.</w:t>
      </w:r>
    </w:p>
    <w:p>
      <w:pPr>
        <w:spacing w:after="40"/>
        <w:ind w:left="280"/>
      </w:pPr>
      <w:r>
        <w:rPr>
          <w:rFonts w:ascii="Calibri" w:hAnsi="Calibri"/>
          <w:b/>
          <w:color w:val="556672"/>
          <w:sz w:val="20"/>
        </w:rPr>
        <w:t xml:space="preserve">Mục tiêu: </w:t>
      </w:r>
      <w:r>
        <w:rPr>
          <w:rFonts w:ascii="Calibri" w:hAnsi="Calibri"/>
          <w:sz w:val="20"/>
        </w:rPr>
        <w:t>Luyện phép chia.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phép chia.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Que tính, hạt, nắp chai — làm phép tính bằng tay trước.</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pPr>
        <w:pStyle w:val="Heading2"/>
      </w:pPr>
      <w:r>
        <w:t>Toán › Đo lường  (10)</w:t>
      </w:r>
    </w:p>
    <w:p>
      <w:pPr>
        <w:pStyle w:val="Heading3"/>
      </w:pPr>
      <w:r>
        <w:rPr>
          <w:sz w:val="24"/>
        </w:rPr>
        <w:t>Cân cho thăng bằng   ★★</w:t>
      </w:r>
    </w:p>
    <w:p>
      <w:pPr>
        <w:spacing w:after="40"/>
        <w:ind w:left="280"/>
      </w:pPr>
      <w:r>
        <w:rPr>
          <w:rFonts w:ascii="Calibri" w:hAnsi="Calibri"/>
          <w:b/>
          <w:color w:val="556672"/>
          <w:sz w:val="20"/>
        </w:rPr>
        <w:t xml:space="preserve">Việc trẻ làm: </w:t>
      </w:r>
      <w:r>
        <w:rPr>
          <w:rFonts w:ascii="Calibri" w:hAnsi="Calibri"/>
          <w:sz w:val="20"/>
        </w:rPr>
        <w:t>Kéo thả các quả cân để cân thăng bằng.</w:t>
      </w:r>
    </w:p>
    <w:p>
      <w:pPr>
        <w:spacing w:after="40"/>
        <w:ind w:left="280"/>
      </w:pPr>
      <w:r>
        <w:rPr>
          <w:rFonts w:ascii="Calibri" w:hAnsi="Calibri"/>
          <w:b/>
          <w:color w:val="556672"/>
          <w:sz w:val="20"/>
        </w:rPr>
        <w:t xml:space="preserve">Mục tiêu: </w:t>
      </w:r>
      <w:r>
        <w:rPr>
          <w:rFonts w:ascii="Calibri" w:hAnsi="Calibri"/>
          <w:sz w:val="20"/>
        </w:rPr>
        <w:t>Tính nhẩm, đẳng thức số học.</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Cân thăng bằng là mô hình vật lý của dấu bằng. Trẻ hiểu phương trình bằng tay trước khi gặp chữ x.</w:t>
      </w:r>
    </w:p>
    <w:p>
      <w:pPr>
        <w:spacing w:after="40"/>
        <w:ind w:left="280"/>
      </w:pPr>
      <w:r>
        <w:rPr>
          <w:rFonts w:ascii="Calibri" w:hAnsi="Calibri"/>
          <w:b/>
          <w:color w:val="556672"/>
          <w:sz w:val="20"/>
        </w:rPr>
        <w:t xml:space="preserve">Nối tay: </w:t>
      </w:r>
      <w:r>
        <w:rPr>
          <w:rFonts w:ascii="Calibri" w:hAnsi="Calibri"/>
          <w:sz w:val="20"/>
        </w:rPr>
        <w:t>Cân đĩa thật với quả cân tự làm từ đồng xu, hạt.</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Học xem đồng hồ   ★★</w:t>
      </w:r>
    </w:p>
    <w:p>
      <w:pPr>
        <w:spacing w:after="40"/>
        <w:ind w:left="280"/>
      </w:pPr>
      <w:r>
        <w:rPr>
          <w:rFonts w:ascii="Calibri" w:hAnsi="Calibri"/>
          <w:b/>
          <w:color w:val="556672"/>
          <w:sz w:val="20"/>
        </w:rPr>
        <w:t xml:space="preserve">Việc trẻ làm: </w:t>
      </w:r>
      <w:r>
        <w:rPr>
          <w:rFonts w:ascii="Calibri" w:hAnsi="Calibri"/>
          <w:sz w:val="20"/>
        </w:rPr>
        <w:t>Học cách xem giờ trên đồng hồ kim.</w:t>
      </w:r>
    </w:p>
    <w:p>
      <w:pPr>
        <w:spacing w:after="40"/>
        <w:ind w:left="280"/>
      </w:pPr>
      <w:r>
        <w:rPr>
          <w:rFonts w:ascii="Calibri" w:hAnsi="Calibri"/>
          <w:b/>
          <w:color w:val="556672"/>
          <w:sz w:val="20"/>
        </w:rPr>
        <w:t xml:space="preserve">Mục tiêu: </w:t>
      </w:r>
      <w:r>
        <w:rPr>
          <w:rFonts w:ascii="Calibri" w:hAnsi="Calibri"/>
          <w:sz w:val="20"/>
        </w:rPr>
        <w:t>Học các đơn vị thời gian (giờ, phút và giây). Chỉnh giờ trên đồng hồ kim.</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Học các đơn vị thời gian (giờ, phút và giây). Chỉnh giờ trên đồng hồ kim.</w:t>
      </w:r>
    </w:p>
    <w:p>
      <w:pPr>
        <w:spacing w:after="40"/>
        <w:ind w:left="280"/>
      </w:pPr>
      <w:r>
        <w:rPr>
          <w:rFonts w:ascii="Calibri" w:hAnsi="Calibri"/>
          <w:b/>
          <w:color w:val="556672"/>
          <w:sz w:val="20"/>
        </w:rPr>
        <w:t xml:space="preserve">Nối tay: </w:t>
      </w:r>
      <w:r>
        <w:rPr>
          <w:rFonts w:ascii="Calibri" w:hAnsi="Calibri"/>
          <w:sz w:val="20"/>
        </w:rPr>
        <w:t>Đồng hồ giấy có kim xoay được, tự làm.</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Tiền   ★★</w:t>
      </w:r>
    </w:p>
    <w:p>
      <w:pPr>
        <w:spacing w:after="40"/>
        <w:ind w:left="280"/>
      </w:pPr>
      <w:r>
        <w:rPr>
          <w:rFonts w:ascii="Calibri" w:hAnsi="Calibri"/>
          <w:b/>
          <w:color w:val="556672"/>
          <w:sz w:val="20"/>
        </w:rPr>
        <w:t xml:space="preserve">Việc trẻ làm: </w:t>
      </w:r>
      <w:r>
        <w:rPr>
          <w:rFonts w:ascii="Calibri" w:hAnsi="Calibri"/>
          <w:sz w:val="20"/>
        </w:rPr>
        <w:t>Luyện dùng tiền.</w:t>
      </w:r>
    </w:p>
    <w:p>
      <w:pPr>
        <w:spacing w:after="40"/>
        <w:ind w:left="280"/>
      </w:pPr>
      <w:r>
        <w:rPr>
          <w:rFonts w:ascii="Calibri" w:hAnsi="Calibri"/>
          <w:b/>
          <w:color w:val="556672"/>
          <w:sz w:val="20"/>
        </w:rPr>
        <w:t xml:space="preserve">Mục tiêu: </w:t>
      </w:r>
      <w:r>
        <w:rPr>
          <w:rFonts w:ascii="Calibri" w:hAnsi="Calibri"/>
          <w:sz w:val="20"/>
        </w:rPr>
        <w:t>Luyện đếm và dùng tiền.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C8402F"/>
          <w:sz w:val="20"/>
        </w:rPr>
        <w:t xml:space="preserve">Ý nghĩa: </w:t>
      </w:r>
      <w:r>
        <w:rPr>
          <w:rFonts w:ascii="Calibri" w:hAnsi="Calibri"/>
          <w:color w:val="C8402F"/>
          <w:sz w:val="20"/>
        </w:rPr>
        <w:t>CẨN THẬN: dùng đồng euro, không phải tiền Việt. Xem sheet CanThietKeLai.</w:t>
      </w:r>
    </w:p>
    <w:p>
      <w:pPr>
        <w:spacing w:after="40"/>
        <w:ind w:left="280"/>
      </w:pPr>
      <w:r>
        <w:rPr>
          <w:rFonts w:ascii="Calibri" w:hAnsi="Calibri"/>
          <w:b/>
          <w:color w:val="556672"/>
          <w:sz w:val="20"/>
        </w:rPr>
        <w:t xml:space="preserve">Nối tay: </w:t>
      </w:r>
      <w:r>
        <w:rPr>
          <w:rFonts w:ascii="Calibri" w:hAnsi="Calibri"/>
          <w:sz w:val="20"/>
        </w:rPr>
        <w:t>Tiền giấy in cho lớp học — xem lưu ý trong sheet CanThietKeLai.</w:t>
      </w:r>
    </w:p>
    <w:p>
      <w:pPr>
        <w:spacing w:after="40"/>
        <w:ind w:left="280"/>
      </w:pPr>
      <w:r>
        <w:rPr>
          <w:rFonts w:ascii="Calibri" w:hAnsi="Calibri"/>
          <w:b/>
          <w:color w:val="556672"/>
          <w:sz w:val="20"/>
        </w:rPr>
        <w:t xml:space="preserve">Độ tuổi gợi ý: </w:t>
      </w:r>
      <w:r>
        <w:rPr>
          <w:rFonts w:ascii="Calibri" w:hAnsi="Calibri"/>
          <w:sz w:val="20"/>
        </w:rPr>
        <w:t>4–6 tuổi (mầm non – K1)  ·  môn Toán</w:t>
      </w:r>
    </w:p>
    <w:p>
      <w:pPr>
        <w:pStyle w:val="Heading3"/>
      </w:pPr>
      <w:r>
        <w:rPr>
          <w:sz w:val="24"/>
        </w:rPr>
        <w:t>Thối tiền cho Tux   ★★★</w:t>
      </w:r>
    </w:p>
    <w:p>
      <w:pPr>
        <w:spacing w:after="40"/>
        <w:ind w:left="280"/>
      </w:pPr>
      <w:r>
        <w:rPr>
          <w:rFonts w:ascii="Calibri" w:hAnsi="Calibri"/>
          <w:b/>
          <w:color w:val="556672"/>
          <w:sz w:val="20"/>
        </w:rPr>
        <w:t xml:space="preserve">Việc trẻ làm: </w:t>
      </w:r>
      <w:r>
        <w:rPr>
          <w:rFonts w:ascii="Calibri" w:hAnsi="Calibri"/>
          <w:sz w:val="20"/>
        </w:rPr>
        <w:t>Luyện dùng tiền bằng cách thối tiền cho Tux.</w:t>
      </w:r>
    </w:p>
    <w:p>
      <w:pPr>
        <w:spacing w:after="40"/>
        <w:ind w:left="280"/>
      </w:pPr>
      <w:r>
        <w:rPr>
          <w:rFonts w:ascii="Calibri" w:hAnsi="Calibri"/>
          <w:b/>
          <w:color w:val="556672"/>
          <w:sz w:val="20"/>
        </w:rPr>
        <w:t xml:space="preserve">Mục tiêu: </w:t>
      </w:r>
      <w:r>
        <w:rPr>
          <w:rFonts w:ascii="Calibri" w:hAnsi="Calibri"/>
          <w:sz w:val="20"/>
        </w:rPr>
        <w:t>Luyện đếm và dùng tiền.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và dùng tiền.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Tiền giấy in cho lớp học.</w:t>
      </w:r>
    </w:p>
    <w:p>
      <w:pPr>
        <w:spacing w:after="40"/>
        <w:ind w:left="280"/>
      </w:pPr>
      <w:r>
        <w:rPr>
          <w:rFonts w:ascii="Calibri" w:hAnsi="Calibri"/>
          <w:b/>
          <w:color w:val="556672"/>
          <w:sz w:val="20"/>
        </w:rPr>
        <w:t xml:space="preserve">Độ tuổi gợi ý: </w:t>
      </w:r>
      <w:r>
        <w:rPr>
          <w:rFonts w:ascii="Calibri" w:hAnsi="Calibri"/>
          <w:sz w:val="20"/>
        </w:rPr>
        <w:t>5–7 tuổi (K1–K2)  ·  môn Toán</w:t>
      </w:r>
    </w:p>
    <w:p>
      <w:pPr>
        <w:pStyle w:val="Heading3"/>
      </w:pPr>
      <w:r>
        <w:rPr>
          <w:sz w:val="24"/>
        </w:rPr>
        <w:t>Cân theo hệ đo lường Anh   ★★★★</w:t>
      </w:r>
    </w:p>
    <w:p>
      <w:pPr>
        <w:spacing w:after="40"/>
        <w:ind w:left="280"/>
      </w:pPr>
      <w:r>
        <w:rPr>
          <w:rFonts w:ascii="Calibri" w:hAnsi="Calibri"/>
          <w:b/>
          <w:color w:val="556672"/>
          <w:sz w:val="20"/>
        </w:rPr>
        <w:t xml:space="preserve">Việc trẻ làm: </w:t>
      </w:r>
      <w:r>
        <w:rPr>
          <w:rFonts w:ascii="Calibri" w:hAnsi="Calibri"/>
          <w:sz w:val="20"/>
        </w:rPr>
        <w:t>Kéo thả các quả cân để cân thăng bằng rồi tính khối lượng.</w:t>
      </w:r>
    </w:p>
    <w:p>
      <w:pPr>
        <w:spacing w:after="40"/>
        <w:ind w:left="280"/>
      </w:pPr>
      <w:r>
        <w:rPr>
          <w:rFonts w:ascii="Calibri" w:hAnsi="Calibri"/>
          <w:b/>
          <w:color w:val="556672"/>
          <w:sz w:val="20"/>
        </w:rPr>
        <w:t xml:space="preserve">Mục tiêu: </w:t>
      </w:r>
      <w:r>
        <w:rPr>
          <w:rFonts w:ascii="Calibri" w:hAnsi="Calibri"/>
          <w:sz w:val="20"/>
        </w:rPr>
        <w:t>Tính nhẩm, đẳng thức số học, đổi đơn vị.</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Tính nhẩm, đẳng thức số học, đổi đơn vị.</w:t>
      </w:r>
    </w:p>
    <w:p>
      <w:pPr>
        <w:spacing w:after="40"/>
        <w:ind w:left="280"/>
      </w:pPr>
      <w:r>
        <w:rPr>
          <w:rFonts w:ascii="Calibri" w:hAnsi="Calibri"/>
          <w:b/>
          <w:color w:val="556672"/>
          <w:sz w:val="20"/>
        </w:rPr>
        <w:t xml:space="preserve">Nối tay: </w:t>
      </w:r>
      <w:r>
        <w:rPr>
          <w:rFonts w:ascii="Calibri" w:hAnsi="Calibri"/>
          <w:sz w:val="20"/>
        </w:rPr>
        <w:t>Cân, thước, cốc đong thật.</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Cân theo hệ đo lường quốc tế   ★★★★</w:t>
      </w:r>
    </w:p>
    <w:p>
      <w:pPr>
        <w:spacing w:after="40"/>
        <w:ind w:left="280"/>
      </w:pPr>
      <w:r>
        <w:rPr>
          <w:rFonts w:ascii="Calibri" w:hAnsi="Calibri"/>
          <w:b/>
          <w:color w:val="556672"/>
          <w:sz w:val="20"/>
        </w:rPr>
        <w:t xml:space="preserve">Việc trẻ làm: </w:t>
      </w:r>
      <w:r>
        <w:rPr>
          <w:rFonts w:ascii="Calibri" w:hAnsi="Calibri"/>
          <w:sz w:val="20"/>
        </w:rPr>
        <w:t>Kéo thả các quả cân để cân thăng bằng rồi tính khối lượng.</w:t>
      </w:r>
    </w:p>
    <w:p>
      <w:pPr>
        <w:spacing w:after="40"/>
        <w:ind w:left="280"/>
      </w:pPr>
      <w:r>
        <w:rPr>
          <w:rFonts w:ascii="Calibri" w:hAnsi="Calibri"/>
          <w:b/>
          <w:color w:val="556672"/>
          <w:sz w:val="20"/>
        </w:rPr>
        <w:t xml:space="preserve">Mục tiêu: </w:t>
      </w:r>
      <w:r>
        <w:rPr>
          <w:rFonts w:ascii="Calibri" w:hAnsi="Calibri"/>
          <w:sz w:val="20"/>
        </w:rPr>
        <w:t>Tính nhẩm, đẳng thức số học, đổi đơn vị.</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Tính nhẩm, đẳng thức số học, đổi đơn vị.</w:t>
      </w:r>
    </w:p>
    <w:p>
      <w:pPr>
        <w:spacing w:after="40"/>
        <w:ind w:left="280"/>
      </w:pPr>
      <w:r>
        <w:rPr>
          <w:rFonts w:ascii="Calibri" w:hAnsi="Calibri"/>
          <w:b/>
          <w:color w:val="556672"/>
          <w:sz w:val="20"/>
        </w:rPr>
        <w:t xml:space="preserve">Nối tay: </w:t>
      </w:r>
      <w:r>
        <w:rPr>
          <w:rFonts w:ascii="Calibri" w:hAnsi="Calibri"/>
          <w:sz w:val="20"/>
        </w:rPr>
        <w:t>Cân, thước, cốc đong thật.</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Lịch   ★★★★</w:t>
      </w:r>
    </w:p>
    <w:p>
      <w:pPr>
        <w:spacing w:after="40"/>
        <w:ind w:left="280"/>
      </w:pPr>
      <w:r>
        <w:rPr>
          <w:rFonts w:ascii="Calibri" w:hAnsi="Calibri"/>
          <w:b/>
          <w:color w:val="556672"/>
          <w:sz w:val="20"/>
        </w:rPr>
        <w:t xml:space="preserve">Việc trẻ làm: </w:t>
      </w:r>
      <w:r>
        <w:rPr>
          <w:rFonts w:ascii="Calibri" w:hAnsi="Calibri"/>
          <w:sz w:val="20"/>
        </w:rPr>
        <w:t>Đọc yêu cầu rồi chọn đúng ngày trên lịch.</w:t>
      </w:r>
    </w:p>
    <w:p>
      <w:pPr>
        <w:spacing w:after="40"/>
        <w:ind w:left="280"/>
      </w:pPr>
      <w:r>
        <w:rPr>
          <w:rFonts w:ascii="Calibri" w:hAnsi="Calibri"/>
          <w:b/>
          <w:color w:val="556672"/>
          <w:sz w:val="20"/>
        </w:rPr>
        <w:t xml:space="preserve">Mục tiêu: </w:t>
      </w:r>
      <w:r>
        <w:rPr>
          <w:rFonts w:ascii="Calibri" w:hAnsi="Calibri"/>
          <w:sz w:val="20"/>
        </w:rPr>
        <w:t>Học cách dùng lịch.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dùng lịch.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Cân, thước, cốc đong thật.</w:t>
      </w:r>
    </w:p>
    <w:p>
      <w:pPr>
        <w:spacing w:after="40"/>
        <w:ind w:left="280"/>
      </w:pPr>
      <w:r>
        <w:rPr>
          <w:rFonts w:ascii="Calibri" w:hAnsi="Calibri"/>
          <w:b/>
          <w:color w:val="556672"/>
          <w:sz w:val="20"/>
        </w:rPr>
        <w:t xml:space="preserve">Độ tuổi gợi ý: </w:t>
      </w:r>
      <w:r>
        <w:rPr>
          <w:rFonts w:ascii="Calibri" w:hAnsi="Calibri"/>
          <w:sz w:val="20"/>
        </w:rPr>
        <w:t>7–8 tuổi (K2–K3)  ·  môn Toán</w:t>
      </w:r>
    </w:p>
    <w:p>
      <w:pPr>
        <w:pStyle w:val="Heading3"/>
      </w:pPr>
      <w:r>
        <w:rPr>
          <w:sz w:val="24"/>
        </w:rPr>
        <w:t>Thối tiền cho Tux, có tiền xu   ★★★★★</w:t>
      </w:r>
    </w:p>
    <w:p>
      <w:pPr>
        <w:spacing w:after="40"/>
        <w:ind w:left="280"/>
      </w:pPr>
      <w:r>
        <w:rPr>
          <w:rFonts w:ascii="Calibri" w:hAnsi="Calibri"/>
          <w:b/>
          <w:color w:val="556672"/>
          <w:sz w:val="20"/>
        </w:rPr>
        <w:t xml:space="preserve">Việc trẻ làm: </w:t>
      </w:r>
      <w:r>
        <w:rPr>
          <w:rFonts w:ascii="Calibri" w:hAnsi="Calibri"/>
          <w:sz w:val="20"/>
        </w:rPr>
        <w:t>Luyện dùng tiền bằng cách thối tiền cho Tux.</w:t>
      </w:r>
    </w:p>
    <w:p>
      <w:pPr>
        <w:spacing w:after="40"/>
        <w:ind w:left="280"/>
      </w:pPr>
      <w:r>
        <w:rPr>
          <w:rFonts w:ascii="Calibri" w:hAnsi="Calibri"/>
          <w:b/>
          <w:color w:val="556672"/>
          <w:sz w:val="20"/>
        </w:rPr>
        <w:t xml:space="preserve">Mục tiêu: </w:t>
      </w:r>
      <w:r>
        <w:rPr>
          <w:rFonts w:ascii="Calibri" w:hAnsi="Calibri"/>
          <w:sz w:val="20"/>
        </w:rPr>
        <w:t>Luyện đếm và dùng tiền, có cả tiền xu.</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và dùng tiền, có cả tiền xu.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Tiền giấy in cho lớp học.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Tiền có xu   ★★★★★</w:t>
      </w:r>
    </w:p>
    <w:p>
      <w:pPr>
        <w:spacing w:after="40"/>
        <w:ind w:left="280"/>
      </w:pPr>
      <w:r>
        <w:rPr>
          <w:rFonts w:ascii="Calibri" w:hAnsi="Calibri"/>
          <w:b/>
          <w:color w:val="556672"/>
          <w:sz w:val="20"/>
        </w:rPr>
        <w:t xml:space="preserve">Việc trẻ làm: </w:t>
      </w:r>
      <w:r>
        <w:rPr>
          <w:rFonts w:ascii="Calibri" w:hAnsi="Calibri"/>
          <w:sz w:val="20"/>
        </w:rPr>
        <w:t>Luyện dùng tiền, có cả tiền xu.</w:t>
      </w:r>
    </w:p>
    <w:p>
      <w:pPr>
        <w:spacing w:after="40"/>
        <w:ind w:left="280"/>
      </w:pPr>
      <w:r>
        <w:rPr>
          <w:rFonts w:ascii="Calibri" w:hAnsi="Calibri"/>
          <w:b/>
          <w:color w:val="556672"/>
          <w:sz w:val="20"/>
        </w:rPr>
        <w:t xml:space="preserve">Mục tiêu: </w:t>
      </w:r>
      <w:r>
        <w:rPr>
          <w:rFonts w:ascii="Calibri" w:hAnsi="Calibri"/>
          <w:sz w:val="20"/>
        </w:rPr>
        <w:t>Luyện đếm và dùng tiền, có cả tiền xu.</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đếm và dùng tiền, có cả tiền xu.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Tiền giấy in cho lớp học.</w:t>
      </w:r>
    </w:p>
    <w:p>
      <w:pPr>
        <w:spacing w:after="40"/>
        <w:ind w:left="280"/>
      </w:pPr>
      <w:r>
        <w:rPr>
          <w:rFonts w:ascii="Calibri" w:hAnsi="Calibri"/>
          <w:b/>
          <w:color w:val="556672"/>
          <w:sz w:val="20"/>
        </w:rPr>
        <w:t xml:space="preserve">Độ tuổi gợi ý: </w:t>
      </w:r>
      <w:r>
        <w:rPr>
          <w:rFonts w:ascii="Calibri" w:hAnsi="Calibri"/>
          <w:sz w:val="20"/>
        </w:rPr>
        <w:t>8–9 tuổi (K3–K4)  ·  môn Toán</w:t>
      </w:r>
    </w:p>
    <w:p>
      <w:pPr>
        <w:pStyle w:val="Heading3"/>
      </w:pPr>
      <w:r>
        <w:rPr>
          <w:sz w:val="24"/>
        </w:rPr>
        <w:t>Tìm ngày   ★★★★★★</w:t>
      </w:r>
    </w:p>
    <w:p>
      <w:pPr>
        <w:spacing w:after="40"/>
        <w:ind w:left="280"/>
      </w:pPr>
      <w:r>
        <w:rPr>
          <w:rFonts w:ascii="Calibri" w:hAnsi="Calibri"/>
          <w:b/>
          <w:color w:val="556672"/>
          <w:sz w:val="20"/>
        </w:rPr>
        <w:t xml:space="preserve">Việc trẻ làm: </w:t>
      </w:r>
      <w:r>
        <w:rPr>
          <w:rFonts w:ascii="Calibri" w:hAnsi="Calibri"/>
          <w:sz w:val="20"/>
        </w:rPr>
        <w:t>Tìm đúng ngày rồi chọn trên lịch.</w:t>
      </w:r>
    </w:p>
    <w:p>
      <w:pPr>
        <w:spacing w:after="40"/>
        <w:ind w:left="280"/>
      </w:pPr>
      <w:r>
        <w:rPr>
          <w:rFonts w:ascii="Calibri" w:hAnsi="Calibri"/>
          <w:b/>
          <w:color w:val="556672"/>
          <w:sz w:val="20"/>
        </w:rPr>
        <w:t xml:space="preserve">Mục tiêu: </w:t>
      </w:r>
      <w:r>
        <w:rPr>
          <w:rFonts w:ascii="Calibri" w:hAnsi="Calibri"/>
          <w:sz w:val="20"/>
        </w:rPr>
        <w:t>Học cách đếm ngày và tìm một ngày trên lịch.</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đếm ngày và tìm một ngày trên lịch.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Cân, thước, cốc đong thật.</w:t>
      </w:r>
    </w:p>
    <w:p>
      <w:pPr>
        <w:spacing w:after="40"/>
        <w:ind w:left="280"/>
      </w:pPr>
      <w:r>
        <w:rPr>
          <w:rFonts w:ascii="Calibri" w:hAnsi="Calibri"/>
          <w:b/>
          <w:color w:val="556672"/>
          <w:sz w:val="20"/>
        </w:rPr>
        <w:t xml:space="preserve">Độ tuổi gợi ý: </w:t>
      </w:r>
      <w:r>
        <w:rPr>
          <w:rFonts w:ascii="Calibri" w:hAnsi="Calibri"/>
          <w:sz w:val="20"/>
        </w:rPr>
        <w:t>9–10 tuổi (K4–K5)  ·  môn Toán</w:t>
      </w:r>
    </w:p>
    <w:p>
      <w:r>
        <w:br w:type="page"/>
      </w:r>
    </w:p>
    <w:p>
      <w:pPr>
        <w:pStyle w:val="Heading1"/>
      </w:pPr>
      <w:r>
        <w:t>Xếp hình  (8 hoạt động)</w:t>
      </w:r>
    </w:p>
    <w:p>
      <w:pPr>
        <w:spacing w:before="0" w:after="160"/>
      </w:pPr>
      <w:r>
        <w:rPr>
          <w:rFonts w:ascii="Calibri" w:hAnsi="Calibri"/>
          <w:b w:val="0"/>
          <w:i/>
          <w:color w:val="556672"/>
          <w:sz w:val="21"/>
        </w:rPr>
        <w:t>Bài toán cầm nắm được. Chỗ học nằm ở lúc trẻ nói ra cách mình nghĩ, không phải lúc ghép xong.</w:t>
      </w:r>
    </w:p>
    <w:p>
      <w:pPr>
        <w:spacing w:before="0" w:after="200"/>
      </w:pPr>
      <w:r>
        <w:rPr>
          <w:rFonts w:ascii="Calibri" w:hAnsi="Calibri"/>
          <w:b w:val="0"/>
          <w:i w:val="0"/>
          <w:color w:val="556672"/>
          <w:sz w:val="19"/>
        </w:rPr>
        <w:t>Phân bố vai trò: đồ vật để suy nghĩ 4 · công cụ sáng tạo 2 · luyện tập 1 · vi thế giới 1</w:t>
      </w:r>
    </w:p>
    <w:p>
      <w:pPr>
        <w:pStyle w:val="Heading3"/>
      </w:pPr>
      <w:r>
        <w:rPr>
          <w:sz w:val="24"/>
        </w:rPr>
        <w:t>Ghép lại tranh khảm   ★</w:t>
      </w:r>
    </w:p>
    <w:p>
      <w:pPr>
        <w:spacing w:after="40"/>
        <w:ind w:left="280"/>
      </w:pPr>
      <w:r>
        <w:rPr>
          <w:rFonts w:ascii="Calibri" w:hAnsi="Calibri"/>
          <w:b/>
          <w:color w:val="556672"/>
          <w:sz w:val="20"/>
        </w:rPr>
        <w:t xml:space="preserve">Việc trẻ làm: </w:t>
      </w:r>
      <w:r>
        <w:rPr>
          <w:rFonts w:ascii="Calibri" w:hAnsi="Calibri"/>
          <w:sz w:val="20"/>
        </w:rPr>
        <w:t>Đặt từng món đồ vào đúng chỗ như trong hình mẫu.</w:t>
      </w:r>
    </w:p>
    <w:p>
      <w:pPr>
        <w:spacing w:after="40"/>
        <w:ind w:left="280"/>
      </w:pPr>
      <w:r>
        <w:rPr>
          <w:rFonts w:ascii="Calibri" w:hAnsi="Calibri"/>
          <w:b/>
          <w:color w:val="556672"/>
          <w:sz w:val="20"/>
        </w:rPr>
        <w:t xml:space="preserve">Mục tiêu: </w:t>
      </w:r>
      <w:r>
        <w:rPr>
          <w:rFonts w:ascii="Calibri" w:hAnsi="Calibri"/>
          <w:sz w:val="20"/>
        </w:rPr>
        <w:t>Rèn khả năng quan sát và ghép nối.</w:t>
      </w:r>
    </w:p>
    <w:p>
      <w:pPr>
        <w:spacing w:after="40"/>
        <w:ind w:left="280"/>
      </w:pPr>
      <w:r>
        <w:rPr>
          <w:rFonts w:ascii="Calibri" w:hAnsi="Calibri"/>
          <w:b/>
          <w:color w:val="5C4B9E"/>
          <w:sz w:val="20"/>
        </w:rPr>
        <w:t xml:space="preserve">Vai trò Papert: </w:t>
      </w:r>
      <w:r>
        <w:rPr>
          <w:rFonts w:ascii="Calibri" w:hAnsi="Calibri"/>
          <w:color w:val="5C4B9E"/>
          <w:sz w:val="20"/>
        </w:rPr>
        <w:t>VI THẾ GIỚI</w:t>
      </w:r>
    </w:p>
    <w:p>
      <w:pPr>
        <w:spacing w:after="40"/>
        <w:ind w:left="280"/>
      </w:pPr>
      <w:r>
        <w:rPr>
          <w:rFonts w:ascii="Calibri" w:hAnsi="Calibri"/>
          <w:b/>
          <w:color w:val="556672"/>
          <w:sz w:val="20"/>
        </w:rPr>
        <w:t xml:space="preserve">Ý nghĩa: </w:t>
      </w:r>
      <w:r>
        <w:rPr>
          <w:rFonts w:ascii="Calibri" w:hAnsi="Calibri"/>
          <w:sz w:val="20"/>
        </w:rPr>
        <w:t>Vi thế giới: trẻ thao tác trên một hệ có luật riêng và tự rút ra quy luật. Rèn khả năng quan sát và ghép nối.</w:t>
      </w:r>
    </w:p>
    <w:p>
      <w:pPr>
        <w:spacing w:after="40"/>
        <w:ind w:left="280"/>
      </w:pPr>
      <w:r>
        <w:rPr>
          <w:rFonts w:ascii="Calibri" w:hAnsi="Calibri"/>
          <w:b/>
          <w:color w:val="556672"/>
          <w:sz w:val="20"/>
        </w:rPr>
        <w:t xml:space="preserve">Nối tay: </w:t>
      </w:r>
      <w:r>
        <w:rPr>
          <w:rFonts w:ascii="Calibri" w:hAnsi="Calibri"/>
          <w:sz w:val="20"/>
        </w:rPr>
        <w:t>Bộ xếp hình cắt từ bìa.</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Ghép tranh   ★</w:t>
      </w:r>
    </w:p>
    <w:p>
      <w:pPr>
        <w:spacing w:after="120"/>
        <w:ind w:left="280"/>
      </w:pPr>
      <w:r>
        <w:rPr>
          <w:i/>
          <w:color w:val="556672"/>
          <w:sz w:val="19"/>
        </w:rPr>
        <w:t>(đã mô tả ở mục Khám phá › Mỹ thuật — cùng một hoạt động, xuất hiện ở hai mục)</w:t>
      </w:r>
    </w:p>
    <w:p>
      <w:pPr>
        <w:pStyle w:val="Heading3"/>
      </w:pPr>
      <w:r>
        <w:rPr>
          <w:sz w:val="24"/>
        </w:rPr>
        <w:t>Xếp hình đơn giản   ★</w:t>
      </w:r>
    </w:p>
    <w:p>
      <w:pPr>
        <w:spacing w:after="40"/>
        <w:ind w:left="280"/>
      </w:pPr>
      <w:r>
        <w:rPr>
          <w:rFonts w:ascii="Calibri" w:hAnsi="Calibri"/>
          <w:b/>
          <w:color w:val="556672"/>
          <w:sz w:val="20"/>
        </w:rPr>
        <w:t xml:space="preserve">Việc trẻ làm: </w:t>
      </w:r>
      <w:r>
        <w:rPr>
          <w:rFonts w:ascii="Calibri" w:hAnsi="Calibri"/>
          <w:sz w:val="20"/>
        </w:rPr>
        <w:t>Ghép đồ vật với hình dạng của chúng.</w:t>
      </w:r>
    </w:p>
    <w:p>
      <w:pPr>
        <w:spacing w:after="40"/>
        <w:ind w:left="280"/>
      </w:pPr>
      <w:r>
        <w:rPr>
          <w:rFonts w:ascii="Calibri" w:hAnsi="Calibri"/>
          <w:b/>
          <w:color w:val="556672"/>
          <w:sz w:val="20"/>
        </w:rPr>
        <w:t xml:space="preserve">Mục tiêu: </w:t>
      </w:r>
      <w:r>
        <w:rPr>
          <w:rFonts w:ascii="Calibri" w:hAnsi="Calibri"/>
          <w:sz w:val="20"/>
        </w:rPr>
        <w:t>Học cách ghép một đồ vật với hình dạng của nó.</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Học cách ghép một đồ vật với hình dạng của nó.</w:t>
      </w:r>
    </w:p>
    <w:p>
      <w:pPr>
        <w:spacing w:after="40"/>
        <w:ind w:left="280"/>
      </w:pPr>
      <w:r>
        <w:rPr>
          <w:rFonts w:ascii="Calibri" w:hAnsi="Calibri"/>
          <w:b/>
          <w:color w:val="556672"/>
          <w:sz w:val="20"/>
        </w:rPr>
        <w:t xml:space="preserve">Nối tay: </w:t>
      </w:r>
      <w:r>
        <w:rPr>
          <w:rFonts w:ascii="Calibri" w:hAnsi="Calibri"/>
          <w:sz w:val="20"/>
        </w:rPr>
        <w:t>Bộ xếp hình cắt từ bìa.</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Phân biệt tay trái, tay phải   ★★</w:t>
      </w:r>
    </w:p>
    <w:p>
      <w:pPr>
        <w:spacing w:after="40"/>
        <w:ind w:left="280"/>
      </w:pPr>
      <w:r>
        <w:rPr>
          <w:rFonts w:ascii="Calibri" w:hAnsi="Calibri"/>
          <w:b/>
          <w:color w:val="556672"/>
          <w:sz w:val="20"/>
        </w:rPr>
        <w:t xml:space="preserve">Việc trẻ làm: </w:t>
      </w:r>
      <w:r>
        <w:rPr>
          <w:rFonts w:ascii="Calibri" w:hAnsi="Calibri"/>
          <w:sz w:val="20"/>
        </w:rPr>
        <w:t>Xác định xem đó là bàn tay phải hay bàn tay trái.</w:t>
      </w:r>
    </w:p>
    <w:p>
      <w:pPr>
        <w:spacing w:after="40"/>
        <w:ind w:left="280"/>
      </w:pPr>
      <w:r>
        <w:rPr>
          <w:rFonts w:ascii="Calibri" w:hAnsi="Calibri"/>
          <w:b/>
          <w:color w:val="556672"/>
          <w:sz w:val="20"/>
        </w:rPr>
        <w:t xml:space="preserve">Mục tiêu: </w:t>
      </w:r>
      <w:r>
        <w:rPr>
          <w:rFonts w:ascii="Calibri" w:hAnsi="Calibri"/>
          <w:sz w:val="20"/>
        </w:rPr>
        <w:t>Phân biệt tay phải và tay trái từ nhiều góc nhìn. Biểu diễn không gian.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Phân biệt tay phải và tay trái từ nhiều góc nhìn. Biểu diễn không gian.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Bộ xếp hình cắt từ bìa.</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Xếp giống mẫu   ★★</w:t>
      </w:r>
    </w:p>
    <w:p>
      <w:pPr>
        <w:spacing w:after="40"/>
        <w:ind w:left="280"/>
      </w:pPr>
      <w:r>
        <w:rPr>
          <w:rFonts w:ascii="Calibri" w:hAnsi="Calibri"/>
          <w:b/>
          <w:color w:val="556672"/>
          <w:sz w:val="20"/>
        </w:rPr>
        <w:t xml:space="preserve">Việc trẻ làm: </w:t>
      </w:r>
      <w:r>
        <w:rPr>
          <w:rFonts w:ascii="Calibri" w:hAnsi="Calibri"/>
          <w:sz w:val="20"/>
        </w:rPr>
        <w:t>Điều khiển cần cẩu và xếp giống mẫu.</w:t>
      </w:r>
    </w:p>
    <w:p>
      <w:pPr>
        <w:spacing w:after="40"/>
        <w:ind w:left="280"/>
      </w:pPr>
      <w:r>
        <w:rPr>
          <w:rFonts w:ascii="Calibri" w:hAnsi="Calibri"/>
          <w:b/>
          <w:color w:val="556672"/>
          <w:sz w:val="20"/>
        </w:rPr>
        <w:t xml:space="preserve">Mục tiêu: </w:t>
      </w:r>
      <w:r>
        <w:rPr>
          <w:rFonts w:ascii="Calibri" w:hAnsi="Calibri"/>
          <w:sz w:val="20"/>
        </w:rPr>
        <w:t>Luyện phối hợp vận động.</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Luyện phối hợp vận động.</w:t>
      </w:r>
    </w:p>
    <w:p>
      <w:pPr>
        <w:spacing w:after="40"/>
        <w:ind w:left="280"/>
      </w:pPr>
      <w:r>
        <w:rPr>
          <w:rFonts w:ascii="Calibri" w:hAnsi="Calibri"/>
          <w:b/>
          <w:color w:val="556672"/>
          <w:sz w:val="20"/>
        </w:rPr>
        <w:t xml:space="preserve">Nối tay: </w:t>
      </w:r>
      <w:r>
        <w:rPr>
          <w:rFonts w:ascii="Calibri" w:hAnsi="Calibri"/>
          <w:sz w:val="20"/>
        </w:rPr>
        <w:t>Cần cẩu giấy điều khiển bằng ròng rọc.</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Trò xếp hình Tangram   ★★★</w:t>
      </w:r>
    </w:p>
    <w:p>
      <w:pPr>
        <w:spacing w:after="40"/>
        <w:ind w:left="280"/>
      </w:pPr>
      <w:r>
        <w:rPr>
          <w:rFonts w:ascii="Calibri" w:hAnsi="Calibri"/>
          <w:b/>
          <w:color w:val="556672"/>
          <w:sz w:val="20"/>
        </w:rPr>
        <w:t xml:space="preserve">Việc trẻ làm: </w:t>
      </w:r>
      <w:r>
        <w:rPr>
          <w:rFonts w:ascii="Calibri" w:hAnsi="Calibri"/>
          <w:sz w:val="20"/>
        </w:rPr>
        <w:t>Di chuyển các mảnh để ghép thành hình đã cho.</w:t>
      </w:r>
    </w:p>
    <w:p>
      <w:pPr>
        <w:spacing w:after="40"/>
        <w:ind w:left="280"/>
      </w:pPr>
      <w:r>
        <w:rPr>
          <w:rFonts w:ascii="Calibri" w:hAnsi="Calibri"/>
          <w:b/>
          <w:color w:val="556672"/>
          <w:sz w:val="20"/>
        </w:rPr>
        <w:t xml:space="preserve">Mục tiêu: </w:t>
      </w:r>
      <w:r>
        <w:rPr>
          <w:rFonts w:ascii="Calibri" w:hAnsi="Calibri"/>
          <w:sz w:val="20"/>
        </w:rPr>
        <w:t>Rèn khả năng tưởng tượng không gian, ghi nhớ vị trí và dựng lại hình mẫu.</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Bảy mảnh ghép, vô số hình. Sàn thấp trần cao đúng nghĩa: ai cũng ghép được hình đầu, hình cuối thì khó thật.</w:t>
      </w:r>
    </w:p>
    <w:p>
      <w:pPr>
        <w:spacing w:after="40"/>
        <w:ind w:left="280"/>
      </w:pPr>
      <w:r>
        <w:rPr>
          <w:rFonts w:ascii="Calibri" w:hAnsi="Calibri"/>
          <w:b/>
          <w:color w:val="556672"/>
          <w:sz w:val="20"/>
        </w:rPr>
        <w:t xml:space="preserve">Nối tay: </w:t>
      </w:r>
      <w:r>
        <w:rPr>
          <w:rFonts w:ascii="Calibri" w:hAnsi="Calibri"/>
          <w:sz w:val="20"/>
        </w:rPr>
        <w:t>Bộ Tangram cắt từ bìa cứng.</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Vẽ lại hình mẫu   ★★★</w:t>
      </w:r>
    </w:p>
    <w:p>
      <w:pPr>
        <w:spacing w:after="40"/>
        <w:ind w:left="280"/>
      </w:pPr>
      <w:r>
        <w:rPr>
          <w:rFonts w:ascii="Calibri" w:hAnsi="Calibri"/>
          <w:b/>
          <w:color w:val="556672"/>
          <w:sz w:val="20"/>
        </w:rPr>
        <w:t xml:space="preserve">Việc trẻ làm: </w:t>
      </w:r>
      <w:r>
        <w:rPr>
          <w:rFonts w:ascii="Calibri" w:hAnsi="Calibri"/>
          <w:sz w:val="20"/>
        </w:rPr>
        <w:t>Vẽ thật chính xác hình mẫu lên lưới ô trống.</w:t>
      </w:r>
    </w:p>
    <w:p>
      <w:pPr>
        <w:spacing w:after="40"/>
        <w:ind w:left="280"/>
      </w:pPr>
      <w:r>
        <w:rPr>
          <w:rFonts w:ascii="Calibri" w:hAnsi="Calibri"/>
          <w:b/>
          <w:color w:val="556672"/>
          <w:sz w:val="20"/>
        </w:rPr>
        <w:t xml:space="preserve">Mục tiêu: </w:t>
      </w:r>
      <w:r>
        <w:rPr>
          <w:rFonts w:ascii="Calibri" w:hAnsi="Calibri"/>
          <w:sz w:val="20"/>
        </w:rPr>
        <w:t>Học cách xác định vị trí trong lưới ô và vẽ lại hình mẫu.</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Công cụ để trẻ làm ra sản phẩm của mình, không có đáp án đúng sai. Học cách xác định vị trí trong lưới ô và vẽ lại hình mẫu.</w:t>
      </w:r>
    </w:p>
    <w:p>
      <w:pPr>
        <w:spacing w:after="40"/>
        <w:ind w:left="280"/>
      </w:pPr>
      <w:r>
        <w:rPr>
          <w:rFonts w:ascii="Calibri" w:hAnsi="Calibri"/>
          <w:b/>
          <w:color w:val="556672"/>
          <w:sz w:val="20"/>
        </w:rPr>
        <w:t xml:space="preserve">Nối tay: </w:t>
      </w:r>
      <w:r>
        <w:rPr>
          <w:rFonts w:ascii="Calibri" w:hAnsi="Calibri"/>
          <w:sz w:val="20"/>
        </w:rPr>
        <w:t>Bộ xếp hình cắt từ bìa.</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Vẽ hình đối xứng   ★★★★</w:t>
      </w:r>
    </w:p>
    <w:p>
      <w:pPr>
        <w:spacing w:after="40"/>
        <w:ind w:left="280"/>
      </w:pPr>
      <w:r>
        <w:rPr>
          <w:rFonts w:ascii="Calibri" w:hAnsi="Calibri"/>
          <w:b/>
          <w:color w:val="556672"/>
          <w:sz w:val="20"/>
        </w:rPr>
        <w:t xml:space="preserve">Việc trẻ làm: </w:t>
      </w:r>
      <w:r>
        <w:rPr>
          <w:rFonts w:ascii="Calibri" w:hAnsi="Calibri"/>
          <w:sz w:val="20"/>
        </w:rPr>
        <w:t>Vẽ lại bức hình đối xứng lên lưới ô trống.</w:t>
      </w:r>
    </w:p>
    <w:p>
      <w:pPr>
        <w:spacing w:after="40"/>
        <w:ind w:left="280"/>
      </w:pPr>
      <w:r>
        <w:rPr>
          <w:rFonts w:ascii="Calibri" w:hAnsi="Calibri"/>
          <w:b/>
          <w:color w:val="556672"/>
          <w:sz w:val="20"/>
        </w:rPr>
        <w:t xml:space="preserve">Mục tiêu: </w:t>
      </w:r>
      <w:r>
        <w:rPr>
          <w:rFonts w:ascii="Calibri" w:hAnsi="Calibri"/>
          <w:sz w:val="20"/>
        </w:rPr>
        <w:t>Học cách xác định vị trí trong lưới ô và vẽ lại hình mẫu theo phép đối xứng.</w:t>
      </w:r>
    </w:p>
    <w:p>
      <w:pPr>
        <w:spacing w:after="40"/>
        <w:ind w:left="280"/>
      </w:pPr>
      <w:r>
        <w:rPr>
          <w:rFonts w:ascii="Calibri" w:hAnsi="Calibri"/>
          <w:b/>
          <w:color w:val="5C4B9E"/>
          <w:sz w:val="20"/>
        </w:rPr>
        <w:t xml:space="preserve">Vai trò Papert: </w:t>
      </w:r>
      <w:r>
        <w:rPr>
          <w:rFonts w:ascii="Calibri" w:hAnsi="Calibri"/>
          <w:color w:val="5C4B9E"/>
          <w:sz w:val="20"/>
        </w:rPr>
        <w:t>CÔNG CỤ SÁNG TẠO</w:t>
      </w:r>
    </w:p>
    <w:p>
      <w:pPr>
        <w:spacing w:after="40"/>
        <w:ind w:left="280"/>
      </w:pPr>
      <w:r>
        <w:rPr>
          <w:rFonts w:ascii="Calibri" w:hAnsi="Calibri"/>
          <w:b/>
          <w:color w:val="556672"/>
          <w:sz w:val="20"/>
        </w:rPr>
        <w:t xml:space="preserve">Ý nghĩa: </w:t>
      </w:r>
      <w:r>
        <w:rPr>
          <w:rFonts w:ascii="Calibri" w:hAnsi="Calibri"/>
          <w:sz w:val="20"/>
        </w:rPr>
        <w:t>Công cụ để trẻ làm ra sản phẩm của mình, không có đáp án đúng sai. Học cách xác định vị trí trong lưới ô và vẽ lại hình mẫu theo phép đối xứng.</w:t>
      </w:r>
    </w:p>
    <w:p>
      <w:pPr>
        <w:spacing w:after="40"/>
        <w:ind w:left="280"/>
      </w:pPr>
      <w:r>
        <w:rPr>
          <w:rFonts w:ascii="Calibri" w:hAnsi="Calibri"/>
          <w:b/>
          <w:color w:val="556672"/>
          <w:sz w:val="20"/>
        </w:rPr>
        <w:t xml:space="preserve">Nối tay: </w:t>
      </w:r>
      <w:r>
        <w:rPr>
          <w:rFonts w:ascii="Calibri" w:hAnsi="Calibri"/>
          <w:sz w:val="20"/>
        </w:rPr>
        <w:t>Bộ xếp hình cắt từ bìa.</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p>
      <w:r>
        <w:br w:type="page"/>
      </w:r>
    </w:p>
    <w:p>
      <w:pPr>
        <w:pStyle w:val="Heading1"/>
      </w:pPr>
      <w:r>
        <w:t>Đọc  (27 hoạt động)</w:t>
      </w:r>
    </w:p>
    <w:p>
      <w:pPr>
        <w:spacing w:before="0" w:after="160"/>
      </w:pPr>
      <w:r>
        <w:rPr>
          <w:rFonts w:ascii="Calibri" w:hAnsi="Calibri"/>
          <w:b w:val="0"/>
          <w:i/>
          <w:color w:val="556672"/>
          <w:sz w:val="21"/>
        </w:rPr>
        <w:t>Mục cần xem kỹ nhất trước khi dùng: bộ từ theo cấp độ âm tiết tiếng Việt chưa soạn xong.</w:t>
      </w:r>
    </w:p>
    <w:p>
      <w:pPr>
        <w:spacing w:before="0" w:after="200"/>
      </w:pPr>
      <w:r>
        <w:rPr>
          <w:rFonts w:ascii="Calibri" w:hAnsi="Calibri"/>
          <w:b w:val="0"/>
          <w:i w:val="0"/>
          <w:color w:val="556672"/>
          <w:sz w:val="19"/>
        </w:rPr>
        <w:t>Phân bố vai trò: luyện tập 25 · công cụ sáng tạo 1 · đồ vật để suy nghĩ 1</w:t>
      </w:r>
    </w:p>
    <w:p>
      <w:pPr>
        <w:pStyle w:val="Heading2"/>
      </w:pPr>
      <w:r>
        <w:t>Đọc › Chữ cái  (12)</w:t>
      </w:r>
    </w:p>
    <w:p>
      <w:pPr>
        <w:pStyle w:val="Heading3"/>
      </w:pPr>
      <w:r>
        <w:rPr>
          <w:sz w:val="24"/>
        </w:rPr>
        <w:t>Tập viết chữ cái   ★</w:t>
      </w:r>
    </w:p>
    <w:p>
      <w:pPr>
        <w:spacing w:after="40"/>
        <w:ind w:left="280"/>
      </w:pPr>
      <w:r>
        <w:rPr>
          <w:rFonts w:ascii="Calibri" w:hAnsi="Calibri"/>
          <w:b/>
          <w:color w:val="556672"/>
          <w:sz w:val="20"/>
        </w:rPr>
        <w:t xml:space="preserve">Việc trẻ làm: </w:t>
      </w:r>
      <w:r>
        <w:rPr>
          <w:rFonts w:ascii="Calibri" w:hAnsi="Calibri"/>
          <w:sz w:val="20"/>
        </w:rPr>
        <w:t>Nối các chấm để viết chữ cái.</w:t>
      </w:r>
    </w:p>
    <w:p>
      <w:pPr>
        <w:spacing w:after="40"/>
        <w:ind w:left="280"/>
      </w:pPr>
      <w:r>
        <w:rPr>
          <w:rFonts w:ascii="Calibri" w:hAnsi="Calibri"/>
          <w:b/>
          <w:color w:val="556672"/>
          <w:sz w:val="20"/>
        </w:rPr>
        <w:t xml:space="preserve">Mục tiêu: </w:t>
      </w:r>
      <w:r>
        <w:rPr>
          <w:rFonts w:ascii="Calibri" w:hAnsi="Calibri"/>
          <w:sz w:val="20"/>
        </w:rPr>
        <w:t>Học cách viết chữ cái một cách vui vẻ.</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viết chữ cái một cách vui vẻ.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2–4 tuổi (mầm non)  ·  môn Tiếng Việt</w:t>
      </w:r>
    </w:p>
    <w:p>
      <w:pPr>
        <w:pStyle w:val="Heading3"/>
      </w:pPr>
      <w:r>
        <w:rPr>
          <w:sz w:val="24"/>
        </w:rPr>
        <w:t>Bấm vào chữ hoa   ★★</w:t>
      </w:r>
    </w:p>
    <w:p>
      <w:pPr>
        <w:spacing w:after="40"/>
        <w:ind w:left="280"/>
      </w:pPr>
      <w:r>
        <w:rPr>
          <w:rFonts w:ascii="Calibri" w:hAnsi="Calibri"/>
          <w:b/>
          <w:color w:val="556672"/>
          <w:sz w:val="20"/>
        </w:rPr>
        <w:t xml:space="preserve">Việc trẻ làm: </w:t>
      </w:r>
      <w:r>
        <w:rPr>
          <w:rFonts w:ascii="Calibri" w:hAnsi="Calibri"/>
          <w:sz w:val="20"/>
        </w:rPr>
        <w:t>Nghe một chữ cái rồi bấm vào nó.</w:t>
      </w:r>
    </w:p>
    <w:p>
      <w:pPr>
        <w:spacing w:after="40"/>
        <w:ind w:left="280"/>
      </w:pPr>
      <w:r>
        <w:rPr>
          <w:rFonts w:ascii="Calibri" w:hAnsi="Calibri"/>
          <w:b/>
          <w:color w:val="556672"/>
          <w:sz w:val="20"/>
        </w:rPr>
        <w:t xml:space="preserve">Mục tiêu: </w:t>
      </w:r>
      <w:r>
        <w:rPr>
          <w:rFonts w:ascii="Calibri" w:hAnsi="Calibri"/>
          <w:sz w:val="20"/>
        </w:rPr>
        <w:t>Nhận ra tên của các chữ cái viết hoa.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Nhận ra tên của các chữ cái viết hoa.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Bấm vào chữ thường   ★★</w:t>
      </w:r>
    </w:p>
    <w:p>
      <w:pPr>
        <w:spacing w:after="40"/>
        <w:ind w:left="280"/>
      </w:pPr>
      <w:r>
        <w:rPr>
          <w:rFonts w:ascii="Calibri" w:hAnsi="Calibri"/>
          <w:b/>
          <w:color w:val="556672"/>
          <w:sz w:val="20"/>
        </w:rPr>
        <w:t xml:space="preserve">Việc trẻ làm: </w:t>
      </w:r>
      <w:r>
        <w:rPr>
          <w:rFonts w:ascii="Calibri" w:hAnsi="Calibri"/>
          <w:sz w:val="20"/>
        </w:rPr>
        <w:t>Nghe một chữ cái rồi bấm vào nó.</w:t>
      </w:r>
    </w:p>
    <w:p>
      <w:pPr>
        <w:spacing w:after="40"/>
        <w:ind w:left="280"/>
      </w:pPr>
      <w:r>
        <w:rPr>
          <w:rFonts w:ascii="Calibri" w:hAnsi="Calibri"/>
          <w:b/>
          <w:color w:val="556672"/>
          <w:sz w:val="20"/>
        </w:rPr>
        <w:t xml:space="preserve">Mục tiêu: </w:t>
      </w:r>
      <w:r>
        <w:rPr>
          <w:rFonts w:ascii="Calibri" w:hAnsi="Calibri"/>
          <w:sz w:val="20"/>
        </w:rPr>
        <w:t>Nhận ra tên của các chữ cái viết thường.</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Nhận ra tên của các chữ cái viết thường.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Chữ cái rơi   ★★</w:t>
      </w:r>
    </w:p>
    <w:p>
      <w:pPr>
        <w:spacing w:after="120"/>
        <w:ind w:left="280"/>
      </w:pPr>
      <w:r>
        <w:rPr>
          <w:i/>
          <w:color w:val="556672"/>
          <w:sz w:val="19"/>
        </w:rPr>
        <w:t>(đã mô tả ở mục Máy tính — cùng một hoạt động, xuất hiện ở hai mục)</w:t>
      </w:r>
    </w:p>
    <w:p>
      <w:pPr>
        <w:pStyle w:val="Heading3"/>
      </w:pPr>
      <w:r>
        <w:rPr>
          <w:sz w:val="24"/>
        </w:rPr>
        <w:t>Sắp chữ cái theo thứ tự   ★★</w:t>
      </w:r>
    </w:p>
    <w:p>
      <w:pPr>
        <w:spacing w:after="40"/>
        <w:ind w:left="280"/>
      </w:pPr>
      <w:r>
        <w:rPr>
          <w:rFonts w:ascii="Calibri" w:hAnsi="Calibri"/>
          <w:b/>
          <w:color w:val="556672"/>
          <w:sz w:val="20"/>
        </w:rPr>
        <w:t xml:space="preserve">Việc trẻ làm: </w:t>
      </w:r>
      <w:r>
        <w:rPr>
          <w:rFonts w:ascii="Calibri" w:hAnsi="Calibri"/>
          <w:sz w:val="20"/>
        </w:rPr>
        <w:t>Sắp các chữ cái đã cho theo thứ tự bảng chữ cái, xuôi hoặc ngược theo yêu cầu.</w:t>
      </w:r>
    </w:p>
    <w:p>
      <w:pPr>
        <w:spacing w:after="40"/>
        <w:ind w:left="280"/>
      </w:pPr>
      <w:r>
        <w:rPr>
          <w:rFonts w:ascii="Calibri" w:hAnsi="Calibri"/>
          <w:b/>
          <w:color w:val="556672"/>
          <w:sz w:val="20"/>
        </w:rPr>
        <w:t xml:space="preserve">Mục tiêu: </w:t>
      </w:r>
      <w:r>
        <w:rPr>
          <w:rFonts w:ascii="Calibri" w:hAnsi="Calibri"/>
          <w:sz w:val="20"/>
        </w:rPr>
        <w:t>Học thứ tự bảng chữ cái.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thứ tự bảng chữ cái.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Thứ tự bảng chữ cái   ★★</w:t>
      </w:r>
    </w:p>
    <w:p>
      <w:pPr>
        <w:spacing w:after="40"/>
        <w:ind w:left="280"/>
      </w:pPr>
      <w:r>
        <w:rPr>
          <w:rFonts w:ascii="Calibri" w:hAnsi="Calibri"/>
          <w:b/>
          <w:color w:val="556672"/>
          <w:sz w:val="20"/>
        </w:rPr>
        <w:t xml:space="preserve">Việc trẻ làm: </w:t>
      </w:r>
      <w:r>
        <w:rPr>
          <w:rFonts w:ascii="Calibri" w:hAnsi="Calibri"/>
          <w:sz w:val="20"/>
        </w:rPr>
        <w:t>Lái trực thăng bắt các đám mây theo đúng thứ tự bảng chữ cái.</w:t>
      </w:r>
    </w:p>
    <w:p>
      <w:pPr>
        <w:spacing w:after="40"/>
        <w:ind w:left="280"/>
      </w:pPr>
      <w:r>
        <w:rPr>
          <w:rFonts w:ascii="Calibri" w:hAnsi="Calibri"/>
          <w:b/>
          <w:color w:val="556672"/>
          <w:sz w:val="20"/>
        </w:rPr>
        <w:t xml:space="preserve">Mục tiêu: </w:t>
      </w:r>
      <w:r>
        <w:rPr>
          <w:rFonts w:ascii="Calibri" w:hAnsi="Calibri"/>
          <w:sz w:val="20"/>
        </w:rPr>
        <w:t>Học thứ tự bảng chữ cái.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thứ tự bảng chữ cái.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Trang soạn thảo đầu tiên của bé   ★★</w:t>
      </w:r>
    </w:p>
    <w:p>
      <w:pPr>
        <w:spacing w:after="120"/>
        <w:ind w:left="280"/>
      </w:pPr>
      <w:r>
        <w:rPr>
          <w:i/>
          <w:color w:val="556672"/>
          <w:sz w:val="19"/>
        </w:rPr>
        <w:t>(đã mô tả ở mục Máy tính — cùng một hoạt động, xuất hiện ở hai mục)</w:t>
      </w:r>
    </w:p>
    <w:p>
      <w:pPr>
        <w:pStyle w:val="Heading3"/>
      </w:pPr>
      <w:r>
        <w:rPr>
          <w:sz w:val="24"/>
        </w:rPr>
        <w:t>Trò nhớ: ghép chữ hoa với chữ thường   ★★</w:t>
      </w:r>
    </w:p>
    <w:p>
      <w:pPr>
        <w:spacing w:after="40"/>
        <w:ind w:left="280"/>
      </w:pPr>
      <w:r>
        <w:rPr>
          <w:rFonts w:ascii="Calibri" w:hAnsi="Calibri"/>
          <w:b/>
          <w:color w:val="556672"/>
          <w:sz w:val="20"/>
        </w:rPr>
        <w:t xml:space="preserve">Việc trẻ làm: </w:t>
      </w:r>
      <w:r>
        <w:rPr>
          <w:rFonts w:ascii="Calibri" w:hAnsi="Calibri"/>
          <w:sz w:val="20"/>
        </w:rPr>
        <w:t>Lật các thẻ để tìm chữ hoa và chữ thường của cùng một chữ cái.</w:t>
      </w:r>
    </w:p>
    <w:p>
      <w:pPr>
        <w:spacing w:after="40"/>
        <w:ind w:left="280"/>
      </w:pPr>
      <w:r>
        <w:rPr>
          <w:rFonts w:ascii="Calibri" w:hAnsi="Calibri"/>
          <w:b/>
          <w:color w:val="556672"/>
          <w:sz w:val="20"/>
        </w:rPr>
        <w:t xml:space="preserve">Mục tiêu: </w:t>
      </w:r>
      <w:r>
        <w:rPr>
          <w:rFonts w:ascii="Calibri" w:hAnsi="Calibri"/>
          <w:sz w:val="20"/>
        </w:rPr>
        <w:t>Học chữ viết thường và chữ viết hoa.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chữ viết thường và chữ viết hoa.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Trò nhớ: ghép chữ hoa với chữ thường (đấu với Tux)   ★★</w:t>
      </w:r>
    </w:p>
    <w:p>
      <w:pPr>
        <w:spacing w:after="40"/>
        <w:ind w:left="280"/>
      </w:pPr>
      <w:r>
        <w:rPr>
          <w:rFonts w:ascii="Calibri" w:hAnsi="Calibri"/>
          <w:b/>
          <w:color w:val="556672"/>
          <w:sz w:val="20"/>
        </w:rPr>
        <w:t xml:space="preserve">Việc trẻ làm: </w:t>
      </w:r>
      <w:r>
        <w:rPr>
          <w:rFonts w:ascii="Calibri" w:hAnsi="Calibri"/>
          <w:sz w:val="20"/>
        </w:rPr>
        <w:t>Lật các thẻ để tìm chữ hoa và chữ thường của cùng một chữ cái, đấu với Tux.</w:t>
      </w:r>
    </w:p>
    <w:p>
      <w:pPr>
        <w:spacing w:after="40"/>
        <w:ind w:left="280"/>
      </w:pPr>
      <w:r>
        <w:rPr>
          <w:rFonts w:ascii="Calibri" w:hAnsi="Calibri"/>
          <w:b/>
          <w:color w:val="556672"/>
          <w:sz w:val="20"/>
        </w:rPr>
        <w:t xml:space="preserve">Mục tiêu: </w:t>
      </w:r>
      <w:r>
        <w:rPr>
          <w:rFonts w:ascii="Calibri" w:hAnsi="Calibri"/>
          <w:sz w:val="20"/>
        </w:rPr>
        <w:t>Học chữ viết thường và chữ viết hoa.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chữ viết thường và chữ viết hoa.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Khám phá mã Morse quốc tế   ★★★</w:t>
      </w:r>
    </w:p>
    <w:p>
      <w:pPr>
        <w:spacing w:after="40"/>
        <w:ind w:left="280"/>
      </w:pPr>
      <w:r>
        <w:rPr>
          <w:rFonts w:ascii="Calibri" w:hAnsi="Calibri"/>
          <w:b/>
          <w:color w:val="556672"/>
          <w:sz w:val="20"/>
        </w:rPr>
        <w:t xml:space="preserve">Việc trẻ làm: </w:t>
      </w:r>
      <w:r>
        <w:rPr>
          <w:rFonts w:ascii="Calibri" w:hAnsi="Calibri"/>
          <w:sz w:val="20"/>
        </w:rPr>
        <w:t>Trao đổi bằng mã Morse quốc tế.</w:t>
      </w:r>
    </w:p>
    <w:p>
      <w:pPr>
        <w:spacing w:after="40"/>
        <w:ind w:left="280"/>
      </w:pPr>
      <w:r>
        <w:rPr>
          <w:rFonts w:ascii="Calibri" w:hAnsi="Calibri"/>
          <w:b/>
          <w:color w:val="556672"/>
          <w:sz w:val="20"/>
        </w:rPr>
        <w:t xml:space="preserve">Mục tiêu: </w:t>
      </w:r>
      <w:r>
        <w:rPr>
          <w:rFonts w:ascii="Calibri" w:hAnsi="Calibri"/>
          <w:sz w:val="20"/>
        </w:rPr>
        <w:t>Học cách gửi và nhận tin bằng mã Morse quốc tế.</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gửi và nhận tin bằng mã Morse quốc tế.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cắt rời,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Khám phá hệ chữ nổi Braille   ★★★★★</w:t>
      </w:r>
    </w:p>
    <w:p>
      <w:pPr>
        <w:spacing w:after="40"/>
        <w:ind w:left="280"/>
      </w:pPr>
      <w:r>
        <w:rPr>
          <w:rFonts w:ascii="Calibri" w:hAnsi="Calibri"/>
          <w:b/>
          <w:color w:val="556672"/>
          <w:sz w:val="20"/>
        </w:rPr>
        <w:t xml:space="preserve">Việc trẻ làm: </w:t>
      </w:r>
      <w:r>
        <w:rPr>
          <w:rFonts w:ascii="Calibri" w:hAnsi="Calibri"/>
          <w:sz w:val="20"/>
        </w:rPr>
        <w:t>Học và ghi nhớ hệ chữ nổi Braille.</w:t>
      </w:r>
    </w:p>
    <w:p>
      <w:pPr>
        <w:spacing w:after="40"/>
        <w:ind w:left="280"/>
      </w:pPr>
      <w:r>
        <w:rPr>
          <w:rFonts w:ascii="Calibri" w:hAnsi="Calibri"/>
          <w:b/>
          <w:color w:val="556672"/>
          <w:sz w:val="20"/>
        </w:rPr>
        <w:t xml:space="preserve">Mục tiêu: </w:t>
      </w:r>
      <w:r>
        <w:rPr>
          <w:rFonts w:ascii="Calibri" w:hAnsi="Calibri"/>
          <w:sz w:val="20"/>
        </w:rPr>
        <w:t>Để trẻ khám phá hệ chữ nổi Braille.</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Để trẻ khám phá hệ chữ nổi Braille.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Bảng chữ nổi dập bằng đinh ghim trên bìa.</w:t>
      </w:r>
    </w:p>
    <w:p>
      <w:pPr>
        <w:spacing w:after="40"/>
        <w:ind w:left="280"/>
      </w:pPr>
      <w:r>
        <w:rPr>
          <w:rFonts w:ascii="Calibri" w:hAnsi="Calibri"/>
          <w:b/>
          <w:color w:val="556672"/>
          <w:sz w:val="20"/>
        </w:rPr>
        <w:t xml:space="preserve">Độ tuổi gợi ý: </w:t>
      </w:r>
      <w:r>
        <w:rPr>
          <w:rFonts w:ascii="Calibri" w:hAnsi="Calibri"/>
          <w:sz w:val="20"/>
        </w:rPr>
        <w:t>8–9 tuổi (K3–K4)  ·  môn Hoạt động trải nghiệm (giáo dục hòa nhập)</w:t>
      </w:r>
    </w:p>
    <w:p>
      <w:pPr>
        <w:pStyle w:val="Heading3"/>
      </w:pPr>
      <w:r>
        <w:rPr>
          <w:sz w:val="24"/>
        </w:rPr>
        <w:t>Vui cùng chữ nổi   ★★★★★★</w:t>
      </w:r>
    </w:p>
    <w:p>
      <w:pPr>
        <w:spacing w:after="40"/>
        <w:ind w:left="280"/>
      </w:pPr>
      <w:r>
        <w:rPr>
          <w:rFonts w:ascii="Calibri" w:hAnsi="Calibri"/>
          <w:b/>
          <w:color w:val="556672"/>
          <w:sz w:val="20"/>
        </w:rPr>
        <w:t xml:space="preserve">Việc trẻ làm: </w:t>
      </w:r>
      <w:r>
        <w:rPr>
          <w:rFonts w:ascii="Calibri" w:hAnsi="Calibri"/>
          <w:sz w:val="20"/>
        </w:rPr>
        <w:t>Luyện các chữ cái chữ nổi.</w:t>
      </w:r>
    </w:p>
    <w:p>
      <w:pPr>
        <w:spacing w:after="40"/>
        <w:ind w:left="280"/>
      </w:pPr>
      <w:r>
        <w:rPr>
          <w:rFonts w:ascii="Calibri" w:hAnsi="Calibri"/>
          <w:b/>
          <w:color w:val="556672"/>
          <w:sz w:val="20"/>
        </w:rPr>
        <w:t xml:space="preserve">Mục tiêu: </w:t>
      </w:r>
      <w:r>
        <w:rPr>
          <w:rFonts w:ascii="Calibri" w:hAnsi="Calibri"/>
          <w:sz w:val="20"/>
        </w:rPr>
        <w:t>Luyện viết chữ nổi.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viết chữ nổi.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Bảng chữ nổi dập bằng đinh ghim trên bìa.</w:t>
      </w:r>
    </w:p>
    <w:p>
      <w:pPr>
        <w:spacing w:after="40"/>
        <w:ind w:left="280"/>
      </w:pPr>
      <w:r>
        <w:rPr>
          <w:rFonts w:ascii="Calibri" w:hAnsi="Calibri"/>
          <w:b/>
          <w:color w:val="556672"/>
          <w:sz w:val="20"/>
        </w:rPr>
        <w:t xml:space="preserve">Độ tuổi gợi ý: </w:t>
      </w:r>
      <w:r>
        <w:rPr>
          <w:rFonts w:ascii="Calibri" w:hAnsi="Calibri"/>
          <w:sz w:val="20"/>
        </w:rPr>
        <w:t>9–10 tuổi (K4–K5)  ·  môn Hoạt động trải nghiệm (giáo dục hòa nhập)</w:t>
      </w:r>
    </w:p>
    <w:p>
      <w:pPr>
        <w:pStyle w:val="Heading2"/>
      </w:pPr>
      <w:r>
        <w:t>Đọc › Từ ngữ  (10)</w:t>
      </w:r>
    </w:p>
    <w:p>
      <w:pPr>
        <w:pStyle w:val="Heading3"/>
      </w:pPr>
      <w:r>
        <w:rPr>
          <w:sz w:val="24"/>
        </w:rPr>
        <w:t>Chữ cái nằm trong từ nào   ★★</w:t>
      </w:r>
    </w:p>
    <w:p>
      <w:pPr>
        <w:spacing w:after="40"/>
        <w:ind w:left="280"/>
      </w:pPr>
      <w:r>
        <w:rPr>
          <w:rFonts w:ascii="Calibri" w:hAnsi="Calibri"/>
          <w:b/>
          <w:color w:val="556672"/>
          <w:sz w:val="20"/>
        </w:rPr>
        <w:t xml:space="preserve">Việc trẻ làm: </w:t>
      </w:r>
      <w:r>
        <w:rPr>
          <w:rFonts w:ascii="Calibri" w:hAnsi="Calibri"/>
          <w:sz w:val="20"/>
        </w:rPr>
        <w:t>Tìm những từ có chứa chữ cái đã cho.</w:t>
      </w:r>
    </w:p>
    <w:p>
      <w:pPr>
        <w:spacing w:after="40"/>
        <w:ind w:left="280"/>
      </w:pPr>
      <w:r>
        <w:rPr>
          <w:rFonts w:ascii="Calibri" w:hAnsi="Calibri"/>
          <w:b/>
          <w:color w:val="556672"/>
          <w:sz w:val="20"/>
        </w:rPr>
        <w:t xml:space="preserve">Mục tiêu: </w:t>
      </w:r>
      <w:r>
        <w:rPr>
          <w:rFonts w:ascii="Calibri" w:hAnsi="Calibri"/>
          <w:sz w:val="20"/>
        </w:rPr>
        <w:t>Luyện tìm một chữ cái cho trước trong các từ.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tìm một chữ cái cho trước trong các từ.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Sắp câu cho đúng   ★★</w:t>
      </w:r>
    </w:p>
    <w:p>
      <w:pPr>
        <w:spacing w:after="40"/>
        <w:ind w:left="280"/>
      </w:pPr>
      <w:r>
        <w:rPr>
          <w:rFonts w:ascii="Calibri" w:hAnsi="Calibri"/>
          <w:b/>
          <w:color w:val="556672"/>
          <w:sz w:val="20"/>
        </w:rPr>
        <w:t xml:space="preserve">Việc trẻ làm: </w:t>
      </w:r>
      <w:r>
        <w:rPr>
          <w:rFonts w:ascii="Calibri" w:hAnsi="Calibri"/>
          <w:sz w:val="20"/>
        </w:rPr>
        <w:t>Sắp các từ đã cho thành một câu có nghĩa.</w:t>
      </w:r>
    </w:p>
    <w:p>
      <w:pPr>
        <w:spacing w:after="40"/>
        <w:ind w:left="280"/>
      </w:pPr>
      <w:r>
        <w:rPr>
          <w:rFonts w:ascii="Calibri" w:hAnsi="Calibri"/>
          <w:b/>
          <w:color w:val="556672"/>
          <w:sz w:val="20"/>
        </w:rPr>
        <w:t xml:space="preserve">Mục tiêu: </w:t>
      </w:r>
      <w:r>
        <w:rPr>
          <w:rFonts w:ascii="Calibri" w:hAnsi="Calibri"/>
          <w:sz w:val="20"/>
        </w:rPr>
        <w:t>Luyện sắp từ thành một câu có nghĩa.</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sắp từ thành một câu có nghĩa.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4–6 tuổi (mầm non – K1)  ·  môn Tiếng Việt</w:t>
      </w:r>
    </w:p>
    <w:p>
      <w:pPr>
        <w:pStyle w:val="Heading3"/>
      </w:pPr>
      <w:r>
        <w:rPr>
          <w:sz w:val="24"/>
        </w:rPr>
        <w:t>Chữ cái còn thiếu   ★★★</w:t>
      </w:r>
    </w:p>
    <w:p>
      <w:pPr>
        <w:spacing w:after="40"/>
        <w:ind w:left="280"/>
      </w:pPr>
      <w:r>
        <w:rPr>
          <w:rFonts w:ascii="Calibri" w:hAnsi="Calibri"/>
          <w:b/>
          <w:color w:val="556672"/>
          <w:sz w:val="20"/>
        </w:rPr>
        <w:t xml:space="preserve">Việc trẻ làm: </w:t>
      </w:r>
      <w:r>
        <w:rPr>
          <w:rFonts w:ascii="Calibri" w:hAnsi="Calibri"/>
          <w:sz w:val="20"/>
        </w:rPr>
        <w:t>Tìm chữ cái còn thiếu để hoàn thành từ.</w:t>
      </w:r>
    </w:p>
    <w:p>
      <w:pPr>
        <w:spacing w:after="40"/>
        <w:ind w:left="280"/>
      </w:pPr>
      <w:r>
        <w:rPr>
          <w:rFonts w:ascii="Calibri" w:hAnsi="Calibri"/>
          <w:b/>
          <w:color w:val="556672"/>
          <w:sz w:val="20"/>
        </w:rPr>
        <w:t xml:space="preserve">Mục tiêu: </w:t>
      </w:r>
      <w:r>
        <w:rPr>
          <w:rFonts w:ascii="Calibri" w:hAnsi="Calibri"/>
          <w:sz w:val="20"/>
        </w:rPr>
        <w:t>Học cách viết đúng chính tả.</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viết đúng chính tả.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Gọi tên hình   ★★★</w:t>
      </w:r>
    </w:p>
    <w:p>
      <w:pPr>
        <w:spacing w:after="40"/>
        <w:ind w:left="280"/>
      </w:pPr>
      <w:r>
        <w:rPr>
          <w:rFonts w:ascii="Calibri" w:hAnsi="Calibri"/>
          <w:b/>
          <w:color w:val="556672"/>
          <w:sz w:val="20"/>
        </w:rPr>
        <w:t xml:space="preserve">Việc trẻ làm: </w:t>
      </w:r>
      <w:r>
        <w:rPr>
          <w:rFonts w:ascii="Calibri" w:hAnsi="Calibri"/>
          <w:sz w:val="20"/>
        </w:rPr>
        <w:t>Kéo thả từng món đồ lên trên tên của nó.</w:t>
      </w:r>
    </w:p>
    <w:p>
      <w:pPr>
        <w:spacing w:after="40"/>
        <w:ind w:left="280"/>
      </w:pPr>
      <w:r>
        <w:rPr>
          <w:rFonts w:ascii="Calibri" w:hAnsi="Calibri"/>
          <w:b/>
          <w:color w:val="556672"/>
          <w:sz w:val="20"/>
        </w:rPr>
        <w:t xml:space="preserve">Mục tiêu: </w:t>
      </w:r>
      <w:r>
        <w:rPr>
          <w:rFonts w:ascii="Calibri" w:hAnsi="Calibri"/>
          <w:sz w:val="20"/>
        </w:rPr>
        <w:t>Mở rộng vốn từ và luyện đọc.</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Mở rộng vốn từ và luyện đọc.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Luyện đọc theo hàng dọc   ★★★</w:t>
      </w:r>
    </w:p>
    <w:p>
      <w:pPr>
        <w:spacing w:after="40"/>
        <w:ind w:left="280"/>
      </w:pPr>
      <w:r>
        <w:rPr>
          <w:rFonts w:ascii="Calibri" w:hAnsi="Calibri"/>
          <w:b/>
          <w:color w:val="556672"/>
          <w:sz w:val="20"/>
        </w:rPr>
        <w:t xml:space="preserve">Việc trẻ làm: </w:t>
      </w:r>
      <w:r>
        <w:rPr>
          <w:rFonts w:ascii="Calibri" w:hAnsi="Calibri"/>
          <w:sz w:val="20"/>
        </w:rPr>
        <w:t>Đọc một danh sách từ theo hàng dọc rồi cho biết một từ có nằm trong đó không.</w:t>
      </w:r>
    </w:p>
    <w:p>
      <w:pPr>
        <w:spacing w:after="40"/>
        <w:ind w:left="280"/>
      </w:pPr>
      <w:r>
        <w:rPr>
          <w:rFonts w:ascii="Calibri" w:hAnsi="Calibri"/>
          <w:b/>
          <w:color w:val="556672"/>
          <w:sz w:val="20"/>
        </w:rPr>
        <w:t xml:space="preserve">Mục tiêu: </w:t>
      </w:r>
      <w:r>
        <w:rPr>
          <w:rFonts w:ascii="Calibri" w:hAnsi="Calibri"/>
          <w:sz w:val="20"/>
        </w:rPr>
        <w:t>Luyện đọc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đọc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Luyện đọc theo hàng ngang   ★★★</w:t>
      </w:r>
    </w:p>
    <w:p>
      <w:pPr>
        <w:spacing w:after="40"/>
        <w:ind w:left="280"/>
      </w:pPr>
      <w:r>
        <w:rPr>
          <w:rFonts w:ascii="Calibri" w:hAnsi="Calibri"/>
          <w:b/>
          <w:color w:val="556672"/>
          <w:sz w:val="20"/>
        </w:rPr>
        <w:t xml:space="preserve">Việc trẻ làm: </w:t>
      </w:r>
      <w:r>
        <w:rPr>
          <w:rFonts w:ascii="Calibri" w:hAnsi="Calibri"/>
          <w:sz w:val="20"/>
        </w:rPr>
        <w:t>Đọc một danh sách từ rồi cho biết một từ có nằm trong đó không.</w:t>
      </w:r>
    </w:p>
    <w:p>
      <w:pPr>
        <w:spacing w:after="40"/>
        <w:ind w:left="280"/>
      </w:pPr>
      <w:r>
        <w:rPr>
          <w:rFonts w:ascii="Calibri" w:hAnsi="Calibri"/>
          <w:b/>
          <w:color w:val="556672"/>
          <w:sz w:val="20"/>
        </w:rPr>
        <w:t xml:space="preserve">Mục tiêu: </w:t>
      </w:r>
      <w:r>
        <w:rPr>
          <w:rFonts w:ascii="Calibri" w:hAnsi="Calibri"/>
          <w:sz w:val="20"/>
        </w:rPr>
        <w:t>Luyện đọc trong thời gian có hạn.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đọc trong thời gian có hạn.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Phân tích ngữ pháp   ★★★</w:t>
      </w:r>
    </w:p>
    <w:p>
      <w:pPr>
        <w:spacing w:after="40"/>
        <w:ind w:left="280"/>
      </w:pPr>
      <w:r>
        <w:rPr>
          <w:rFonts w:ascii="Calibri" w:hAnsi="Calibri"/>
          <w:b/>
          <w:color w:val="556672"/>
          <w:sz w:val="20"/>
        </w:rPr>
        <w:t xml:space="preserve">Việc trẻ làm: </w:t>
      </w:r>
      <w:r>
        <w:rPr>
          <w:rFonts w:ascii="Calibri" w:hAnsi="Calibri"/>
          <w:sz w:val="20"/>
        </w:rPr>
        <w:t>Nhận ra các từ loại trong câu đã cho.</w:t>
      </w:r>
    </w:p>
    <w:p>
      <w:pPr>
        <w:spacing w:after="40"/>
        <w:ind w:left="280"/>
      </w:pPr>
      <w:r>
        <w:rPr>
          <w:rFonts w:ascii="Calibri" w:hAnsi="Calibri"/>
          <w:b/>
          <w:color w:val="556672"/>
          <w:sz w:val="20"/>
        </w:rPr>
        <w:t xml:space="preserve">Mục tiêu: </w:t>
      </w:r>
      <w:r>
        <w:rPr>
          <w:rFonts w:ascii="Calibri" w:hAnsi="Calibri"/>
          <w:sz w:val="20"/>
        </w:rPr>
        <w:t>Học cách nhận ra các từ loại.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nhận ra các từ loại.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Từ loại   ★★★</w:t>
      </w:r>
    </w:p>
    <w:p>
      <w:pPr>
        <w:spacing w:after="40"/>
        <w:ind w:left="280"/>
      </w:pPr>
      <w:r>
        <w:rPr>
          <w:rFonts w:ascii="Calibri" w:hAnsi="Calibri"/>
          <w:b/>
          <w:color w:val="556672"/>
          <w:sz w:val="20"/>
        </w:rPr>
        <w:t xml:space="preserve">Việc trẻ làm: </w:t>
      </w:r>
      <w:r>
        <w:rPr>
          <w:rFonts w:ascii="Calibri" w:hAnsi="Calibri"/>
          <w:sz w:val="20"/>
        </w:rPr>
        <w:t>Nhận ra các từ loại trong câu đã cho.</w:t>
      </w:r>
    </w:p>
    <w:p>
      <w:pPr>
        <w:spacing w:after="40"/>
        <w:ind w:left="280"/>
      </w:pPr>
      <w:r>
        <w:rPr>
          <w:rFonts w:ascii="Calibri" w:hAnsi="Calibri"/>
          <w:b/>
          <w:color w:val="556672"/>
          <w:sz w:val="20"/>
        </w:rPr>
        <w:t xml:space="preserve">Mục tiêu: </w:t>
      </w:r>
      <w:r>
        <w:rPr>
          <w:rFonts w:ascii="Calibri" w:hAnsi="Calibri"/>
          <w:sz w:val="20"/>
        </w:rPr>
        <w:t>Học cách nhận ra các từ loại.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nhận ra các từ loại.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5–7 tuổi (K1–K2)  ·  môn Tiếng Việt</w:t>
      </w:r>
    </w:p>
    <w:p>
      <w:pPr>
        <w:pStyle w:val="Heading3"/>
      </w:pPr>
      <w:r>
        <w:rPr>
          <w:sz w:val="24"/>
        </w:rPr>
        <w:t>Từ rơi   ★★★</w:t>
      </w:r>
    </w:p>
    <w:p>
      <w:pPr>
        <w:spacing w:after="120"/>
        <w:ind w:left="280"/>
      </w:pPr>
      <w:r>
        <w:rPr>
          <w:i/>
          <w:color w:val="556672"/>
          <w:sz w:val="19"/>
        </w:rPr>
        <w:t>(đã mô tả ở mục Máy tính — cùng một hoạt động, xuất hiện ở hai mục)</w:t>
      </w:r>
    </w:p>
    <w:p>
      <w:pPr>
        <w:pStyle w:val="Heading3"/>
      </w:pPr>
      <w:r>
        <w:rPr>
          <w:sz w:val="24"/>
        </w:rPr>
        <w:t>Trò đoán chữ cổ điển   ★★★★★</w:t>
      </w:r>
    </w:p>
    <w:p>
      <w:pPr>
        <w:spacing w:after="40"/>
        <w:ind w:left="280"/>
      </w:pPr>
      <w:r>
        <w:rPr>
          <w:rFonts w:ascii="Calibri" w:hAnsi="Calibri"/>
          <w:b/>
          <w:color w:val="556672"/>
          <w:sz w:val="20"/>
        </w:rPr>
        <w:t xml:space="preserve">Việc trẻ làm: </w:t>
      </w:r>
      <w:r>
        <w:rPr>
          <w:rFonts w:ascii="Calibri" w:hAnsi="Calibri"/>
          <w:sz w:val="20"/>
        </w:rPr>
        <w:t>Đoán các chữ cái của từ đã cho.</w:t>
      </w:r>
    </w:p>
    <w:p>
      <w:pPr>
        <w:spacing w:after="40"/>
        <w:ind w:left="280"/>
      </w:pPr>
      <w:r>
        <w:rPr>
          <w:rFonts w:ascii="Calibri" w:hAnsi="Calibri"/>
          <w:b/>
          <w:color w:val="556672"/>
          <w:sz w:val="20"/>
        </w:rPr>
        <w:t xml:space="preserve">Mục tiêu: </w:t>
      </w:r>
      <w:r>
        <w:rPr>
          <w:rFonts w:ascii="Calibri" w:hAnsi="Calibri"/>
          <w:sz w:val="20"/>
        </w:rPr>
        <w:t>Cải thiện chính tả và vốn từ.</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Cải thiện chính tả và vốn từ.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Thẻ chữ và tranh, ghép trên bàn.</w:t>
      </w:r>
    </w:p>
    <w:p>
      <w:pPr>
        <w:spacing w:after="40"/>
        <w:ind w:left="280"/>
      </w:pPr>
      <w:r>
        <w:rPr>
          <w:rFonts w:ascii="Calibri" w:hAnsi="Calibri"/>
          <w:b/>
          <w:color w:val="556672"/>
          <w:sz w:val="20"/>
        </w:rPr>
        <w:t xml:space="preserve">Độ tuổi gợi ý: </w:t>
      </w:r>
      <w:r>
        <w:rPr>
          <w:rFonts w:ascii="Calibri" w:hAnsi="Calibri"/>
          <w:sz w:val="20"/>
        </w:rPr>
        <w:t>8–9 tuổi (K3–K4)  ·  môn Tiếng Việt</w:t>
      </w:r>
    </w:p>
    <w:p>
      <w:pPr>
        <w:pStyle w:val="Heading2"/>
      </w:pPr>
      <w:r>
        <w:t>Đọc › Từ vựng  (5)</w:t>
      </w:r>
    </w:p>
    <w:p>
      <w:pPr>
        <w:pStyle w:val="Heading3"/>
      </w:pPr>
      <w:r>
        <w:rPr>
          <w:sz w:val="24"/>
        </w:rPr>
        <w:t>Ghép đồ vật   ★</w:t>
      </w:r>
    </w:p>
    <w:p>
      <w:pPr>
        <w:spacing w:after="40"/>
        <w:ind w:left="280"/>
      </w:pPr>
      <w:r>
        <w:rPr>
          <w:rFonts w:ascii="Calibri" w:hAnsi="Calibri"/>
          <w:b/>
          <w:color w:val="556672"/>
          <w:sz w:val="20"/>
        </w:rPr>
        <w:t xml:space="preserve">Việc trẻ làm: </w:t>
      </w:r>
      <w:r>
        <w:rPr>
          <w:rFonts w:ascii="Calibri" w:hAnsi="Calibri"/>
          <w:sz w:val="20"/>
        </w:rPr>
        <w:t>Kéo thả các món đồ để ghép chúng với nhau.</w:t>
      </w:r>
    </w:p>
    <w:p>
      <w:pPr>
        <w:spacing w:after="40"/>
        <w:ind w:left="280"/>
      </w:pPr>
      <w:r>
        <w:rPr>
          <w:rFonts w:ascii="Calibri" w:hAnsi="Calibri"/>
          <w:b/>
          <w:color w:val="556672"/>
          <w:sz w:val="20"/>
        </w:rPr>
        <w:t xml:space="preserve">Mục tiêu: </w:t>
      </w:r>
      <w:r>
        <w:rPr>
          <w:rFonts w:ascii="Calibri" w:hAnsi="Calibri"/>
          <w:sz w:val="20"/>
        </w:rPr>
        <w:t>Phối hợp vận động. Ghép nối theo khái niệm.</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Phối hợp vận động. Ghép nối theo khái niệm.</w:t>
      </w:r>
    </w:p>
    <w:p>
      <w:pPr>
        <w:spacing w:after="40"/>
        <w:ind w:left="280"/>
      </w:pPr>
      <w:r>
        <w:rPr>
          <w:rFonts w:ascii="Calibri" w:hAnsi="Calibri"/>
          <w:b/>
          <w:color w:val="556672"/>
          <w:sz w:val="20"/>
        </w:rPr>
        <w:t xml:space="preserve">Nối tay: </w:t>
      </w:r>
      <w:r>
        <w:rPr>
          <w:rFonts w:ascii="Calibri" w:hAnsi="Calibri"/>
          <w:sz w:val="20"/>
        </w:rPr>
        <w:t>Đọc to thành tiếng cùng bạn, rồi mới đối chiếu trên máy.</w:t>
      </w:r>
    </w:p>
    <w:p>
      <w:pPr>
        <w:spacing w:after="40"/>
        <w:ind w:left="280"/>
      </w:pPr>
      <w:r>
        <w:rPr>
          <w:rFonts w:ascii="Calibri" w:hAnsi="Calibri"/>
          <w:b/>
          <w:color w:val="556672"/>
          <w:sz w:val="20"/>
        </w:rPr>
        <w:t xml:space="preserve">Độ tuổi gợi ý: </w:t>
      </w:r>
      <w:r>
        <w:rPr>
          <w:rFonts w:ascii="Calibri" w:hAnsi="Calibri"/>
          <w:sz w:val="20"/>
        </w:rPr>
        <w:t>2–4 tuổi (mầm non)  ·  môn Tiếng Việt</w:t>
      </w:r>
    </w:p>
    <w:p>
      <w:pPr>
        <w:pStyle w:val="Heading3"/>
      </w:pPr>
      <w:r>
        <w:rPr>
          <w:sz w:val="24"/>
        </w:rPr>
        <w:t>Màu sắc   ★</w:t>
      </w:r>
    </w:p>
    <w:p>
      <w:pPr>
        <w:spacing w:after="40"/>
        <w:ind w:left="280"/>
      </w:pPr>
      <w:r>
        <w:rPr>
          <w:rFonts w:ascii="Calibri" w:hAnsi="Calibri"/>
          <w:b/>
          <w:color w:val="556672"/>
          <w:sz w:val="20"/>
        </w:rPr>
        <w:t xml:space="preserve">Việc trẻ làm: </w:t>
      </w:r>
      <w:r>
        <w:rPr>
          <w:rFonts w:ascii="Calibri" w:hAnsi="Calibri"/>
          <w:sz w:val="20"/>
        </w:rPr>
        <w:t>Bấm vào đúng màu.</w:t>
      </w:r>
    </w:p>
    <w:p>
      <w:pPr>
        <w:spacing w:after="40"/>
        <w:ind w:left="280"/>
      </w:pPr>
      <w:r>
        <w:rPr>
          <w:rFonts w:ascii="Calibri" w:hAnsi="Calibri"/>
          <w:b/>
          <w:color w:val="556672"/>
          <w:sz w:val="20"/>
        </w:rPr>
        <w:t xml:space="preserve">Mục tiêu: </w:t>
      </w:r>
      <w:r>
        <w:rPr>
          <w:rFonts w:ascii="Calibri" w:hAnsi="Calibri"/>
          <w:sz w:val="20"/>
        </w:rPr>
        <w:t>Luyện nhận biết các màu khác nhau.</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Luyện nhận biết các màu khác nhau.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Pha màu nước thật trong đĩa.</w:t>
      </w:r>
    </w:p>
    <w:p>
      <w:pPr>
        <w:spacing w:after="40"/>
        <w:ind w:left="280"/>
      </w:pPr>
      <w:r>
        <w:rPr>
          <w:rFonts w:ascii="Calibri" w:hAnsi="Calibri"/>
          <w:b/>
          <w:color w:val="556672"/>
          <w:sz w:val="20"/>
        </w:rPr>
        <w:t xml:space="preserve">Độ tuổi gợi ý: </w:t>
      </w:r>
      <w:r>
        <w:rPr>
          <w:rFonts w:ascii="Calibri" w:hAnsi="Calibri"/>
          <w:sz w:val="20"/>
        </w:rPr>
        <w:t>2–4 tuổi (mầm non)  ·  môn Tiếng Việt</w:t>
      </w:r>
    </w:p>
    <w:p>
      <w:pPr>
        <w:pStyle w:val="Heading3"/>
      </w:pPr>
      <w:r>
        <w:rPr>
          <w:sz w:val="24"/>
        </w:rPr>
        <w:t>Mở rộng vốn từ   ★★★★</w:t>
      </w:r>
    </w:p>
    <w:p>
      <w:pPr>
        <w:spacing w:after="40"/>
        <w:ind w:left="280"/>
      </w:pPr>
      <w:r>
        <w:rPr>
          <w:rFonts w:ascii="Calibri" w:hAnsi="Calibri"/>
          <w:b/>
          <w:color w:val="556672"/>
          <w:sz w:val="20"/>
        </w:rPr>
        <w:t xml:space="preserve">Việc trẻ làm: </w:t>
      </w:r>
      <w:r>
        <w:rPr>
          <w:rFonts w:ascii="Calibri" w:hAnsi="Calibri"/>
          <w:sz w:val="20"/>
        </w:rPr>
        <w:t>Hoàn thành các hoạt động học ngôn ngữ.</w:t>
      </w:r>
    </w:p>
    <w:p>
      <w:pPr>
        <w:spacing w:after="40"/>
        <w:ind w:left="280"/>
      </w:pPr>
      <w:r>
        <w:rPr>
          <w:rFonts w:ascii="Calibri" w:hAnsi="Calibri"/>
          <w:b/>
          <w:color w:val="556672"/>
          <w:sz w:val="20"/>
        </w:rPr>
        <w:t xml:space="preserve">Mục tiêu: </w:t>
      </w:r>
      <w:r>
        <w:rPr>
          <w:rFonts w:ascii="Calibri" w:hAnsi="Calibri"/>
          <w:sz w:val="20"/>
        </w:rPr>
        <w:t>Mở rộng vốn từ của con, bằng tiếng mẹ đẻ hoặc tiếng nước ngoài.</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Mở rộng vốn từ của con, bằng tiếng mẹ đẻ hoặc tiếng nước ngoài.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Đọc to thành tiếng cùng bạn, rồi mới đối chiếu trên máy.</w:t>
      </w:r>
    </w:p>
    <w:p>
      <w:pPr>
        <w:spacing w:after="40"/>
        <w:ind w:left="280"/>
      </w:pPr>
      <w:r>
        <w:rPr>
          <w:rFonts w:ascii="Calibri" w:hAnsi="Calibri"/>
          <w:b/>
          <w:color w:val="556672"/>
          <w:sz w:val="20"/>
        </w:rPr>
        <w:t xml:space="preserve">Độ tuổi gợi ý: </w:t>
      </w:r>
      <w:r>
        <w:rPr>
          <w:rFonts w:ascii="Calibri" w:hAnsi="Calibri"/>
          <w:sz w:val="20"/>
        </w:rPr>
        <w:t>7–8 tuổi (K2–K3)  ·  môn Tiếng Việt</w:t>
      </w:r>
    </w:p>
    <w:p>
      <w:pPr>
        <w:pStyle w:val="Heading3"/>
      </w:pPr>
      <w:r>
        <w:rPr>
          <w:sz w:val="24"/>
        </w:rPr>
        <w:t>Phân loại   ★★★★</w:t>
      </w:r>
    </w:p>
    <w:p>
      <w:pPr>
        <w:spacing w:after="40"/>
        <w:ind w:left="280"/>
      </w:pPr>
      <w:r>
        <w:rPr>
          <w:rFonts w:ascii="Calibri" w:hAnsi="Calibri"/>
          <w:b/>
          <w:color w:val="556672"/>
          <w:sz w:val="20"/>
        </w:rPr>
        <w:t xml:space="preserve">Việc trẻ làm: </w:t>
      </w:r>
      <w:r>
        <w:rPr>
          <w:rFonts w:ascii="Calibri" w:hAnsi="Calibri"/>
          <w:sz w:val="20"/>
        </w:rPr>
        <w:t>Xếp các món đồ vào nhóm đúng và nhóm sai.</w:t>
      </w:r>
    </w:p>
    <w:p>
      <w:pPr>
        <w:spacing w:after="40"/>
        <w:ind w:left="280"/>
      </w:pPr>
      <w:r>
        <w:rPr>
          <w:rFonts w:ascii="Calibri" w:hAnsi="Calibri"/>
          <w:b/>
          <w:color w:val="556672"/>
          <w:sz w:val="20"/>
        </w:rPr>
        <w:t xml:space="preserve">Mục tiêu: </w:t>
      </w:r>
      <w:r>
        <w:rPr>
          <w:rFonts w:ascii="Calibri" w:hAnsi="Calibri"/>
          <w:sz w:val="20"/>
        </w:rPr>
        <w:t>Xây dựng tư duy khái niệm và mở rộng hiểu biết.</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Xây dựng tư duy khái niệm và mở rộng hiểu biết.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Đọc to thành tiếng cùng bạn, rồi mới đối chiếu trên máy.</w:t>
      </w:r>
    </w:p>
    <w:p>
      <w:pPr>
        <w:spacing w:after="40"/>
        <w:ind w:left="280"/>
      </w:pPr>
      <w:r>
        <w:rPr>
          <w:rFonts w:ascii="Calibri" w:hAnsi="Calibri"/>
          <w:b/>
          <w:color w:val="556672"/>
          <w:sz w:val="20"/>
        </w:rPr>
        <w:t xml:space="preserve">Độ tuổi gợi ý: </w:t>
      </w:r>
      <w:r>
        <w:rPr>
          <w:rFonts w:ascii="Calibri" w:hAnsi="Calibri"/>
          <w:sz w:val="20"/>
        </w:rPr>
        <w:t>7–8 tuổi (K2–K3)  ·  môn Tiếng Việt</w:t>
      </w:r>
    </w:p>
    <w:p>
      <w:pPr>
        <w:pStyle w:val="Heading3"/>
      </w:pPr>
      <w:r>
        <w:rPr>
          <w:sz w:val="24"/>
        </w:rPr>
        <w:t>Màu nâng cao   ★★★★★★</w:t>
      </w:r>
    </w:p>
    <w:p>
      <w:pPr>
        <w:spacing w:after="40"/>
        <w:ind w:left="280"/>
      </w:pPr>
      <w:r>
        <w:rPr>
          <w:rFonts w:ascii="Calibri" w:hAnsi="Calibri"/>
          <w:b/>
          <w:color w:val="556672"/>
          <w:sz w:val="20"/>
        </w:rPr>
        <w:t xml:space="preserve">Việc trẻ làm: </w:t>
      </w:r>
      <w:r>
        <w:rPr>
          <w:rFonts w:ascii="Calibri" w:hAnsi="Calibri"/>
          <w:sz w:val="20"/>
        </w:rPr>
        <w:t>Chọn con bướm có màu đúng.</w:t>
      </w:r>
    </w:p>
    <w:p>
      <w:pPr>
        <w:spacing w:after="40"/>
        <w:ind w:left="280"/>
      </w:pPr>
      <w:r>
        <w:rPr>
          <w:rFonts w:ascii="Calibri" w:hAnsi="Calibri"/>
          <w:b/>
          <w:color w:val="556672"/>
          <w:sz w:val="20"/>
        </w:rPr>
        <w:t xml:space="preserve">Mục tiêu: </w:t>
      </w:r>
      <w:r>
        <w:rPr>
          <w:rFonts w:ascii="Calibri" w:hAnsi="Calibri"/>
          <w:sz w:val="20"/>
        </w:rPr>
        <w:t>Học cách nhận ra những màu ít gặp.</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Luyện tập: máy hỏi – trẻ đáp. Học cách nhận ra những màu ít gặp. Giữ tối đa 10 phút rồi nối sang việc làm tay.</w:t>
      </w:r>
    </w:p>
    <w:p>
      <w:pPr>
        <w:spacing w:after="40"/>
        <w:ind w:left="280"/>
      </w:pPr>
      <w:r>
        <w:rPr>
          <w:rFonts w:ascii="Calibri" w:hAnsi="Calibri"/>
          <w:b/>
          <w:color w:val="556672"/>
          <w:sz w:val="20"/>
        </w:rPr>
        <w:t xml:space="preserve">Nối tay: </w:t>
      </w:r>
      <w:r>
        <w:rPr>
          <w:rFonts w:ascii="Calibri" w:hAnsi="Calibri"/>
          <w:sz w:val="20"/>
        </w:rPr>
        <w:t>Pha màu nước thật trong đĩa.</w:t>
      </w:r>
    </w:p>
    <w:p>
      <w:pPr>
        <w:spacing w:after="40"/>
        <w:ind w:left="280"/>
      </w:pPr>
      <w:r>
        <w:rPr>
          <w:rFonts w:ascii="Calibri" w:hAnsi="Calibri"/>
          <w:b/>
          <w:color w:val="556672"/>
          <w:sz w:val="20"/>
        </w:rPr>
        <w:t xml:space="preserve">Độ tuổi gợi ý: </w:t>
      </w:r>
      <w:r>
        <w:rPr>
          <w:rFonts w:ascii="Calibri" w:hAnsi="Calibri"/>
          <w:sz w:val="20"/>
        </w:rPr>
        <w:t>9–10 tuổi (K4–K5)  ·  môn Tiếng Việt</w:t>
      </w:r>
    </w:p>
    <w:p>
      <w:r>
        <w:br w:type="page"/>
      </w:r>
    </w:p>
    <w:p>
      <w:pPr>
        <w:pStyle w:val="Heading1"/>
      </w:pPr>
      <w:r>
        <w:t>Chiến thuật  (15 hoạt động)</w:t>
      </w:r>
    </w:p>
    <w:p>
      <w:pPr>
        <w:spacing w:before="0" w:after="160"/>
      </w:pPr>
      <w:r>
        <w:rPr>
          <w:rFonts w:ascii="Calibri" w:hAnsi="Calibri"/>
          <w:b w:val="0"/>
          <w:i/>
          <w:color w:val="556672"/>
          <w:sz w:val="21"/>
        </w:rPr>
        <w:t>Cờ và trò đối kháng. Cho chơi cặp rồi bắt trẻ giải thích nước đi của mình.</w:t>
      </w:r>
    </w:p>
    <w:p>
      <w:pPr>
        <w:spacing w:before="0" w:after="200"/>
      </w:pPr>
      <w:r>
        <w:rPr>
          <w:rFonts w:ascii="Calibri" w:hAnsi="Calibri"/>
          <w:b w:val="0"/>
          <w:i w:val="0"/>
          <w:color w:val="556672"/>
          <w:sz w:val="19"/>
        </w:rPr>
        <w:t>Phân bố vai trò: đồ vật để suy nghĩ 15</w:t>
      </w:r>
    </w:p>
    <w:p>
      <w:pPr>
        <w:pStyle w:val="Heading3"/>
      </w:pPr>
      <w:r>
        <w:rPr>
          <w:sz w:val="24"/>
        </w:rPr>
        <w:t>Cờ ca-rô (chơi với bạn)   ★</w:t>
      </w:r>
    </w:p>
    <w:p>
      <w:pPr>
        <w:spacing w:after="40"/>
        <w:ind w:left="280"/>
      </w:pPr>
      <w:r>
        <w:rPr>
          <w:rFonts w:ascii="Calibri" w:hAnsi="Calibri"/>
          <w:b/>
          <w:color w:val="556672"/>
          <w:sz w:val="20"/>
        </w:rPr>
        <w:t xml:space="preserve">Việc trẻ làm: </w:t>
      </w:r>
      <w:r>
        <w:rPr>
          <w:rFonts w:ascii="Calibri" w:hAnsi="Calibri"/>
          <w:sz w:val="20"/>
        </w:rPr>
        <w:t>Đặt được ba dấu trên một hàng.</w:t>
      </w:r>
    </w:p>
    <w:p>
      <w:pPr>
        <w:spacing w:after="40"/>
        <w:ind w:left="280"/>
      </w:pPr>
      <w:r>
        <w:rPr>
          <w:rFonts w:ascii="Calibri" w:hAnsi="Calibri"/>
          <w:b/>
          <w:color w:val="556672"/>
          <w:sz w:val="20"/>
        </w:rPr>
        <w:t xml:space="preserve">Mục tiêu: </w:t>
      </w:r>
      <w:r>
        <w:rPr>
          <w:rFonts w:ascii="Calibri" w:hAnsi="Calibri"/>
          <w:sz w:val="20"/>
        </w:rPr>
        <w:t>Rèn kỹ năng chiến thuật của con.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kỹ năng chiến thuật của con.</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Cờ ca-rô (đấu với Tux)   ★</w:t>
      </w:r>
    </w:p>
    <w:p>
      <w:pPr>
        <w:spacing w:after="40"/>
        <w:ind w:left="280"/>
      </w:pPr>
      <w:r>
        <w:rPr>
          <w:rFonts w:ascii="Calibri" w:hAnsi="Calibri"/>
          <w:b/>
          <w:color w:val="556672"/>
          <w:sz w:val="20"/>
        </w:rPr>
        <w:t xml:space="preserve">Việc trẻ làm: </w:t>
      </w:r>
      <w:r>
        <w:rPr>
          <w:rFonts w:ascii="Calibri" w:hAnsi="Calibri"/>
          <w:sz w:val="20"/>
        </w:rPr>
        <w:t>Đặt được ba dấu trên một hàng.</w:t>
      </w:r>
    </w:p>
    <w:p>
      <w:pPr>
        <w:spacing w:after="40"/>
        <w:ind w:left="280"/>
      </w:pPr>
      <w:r>
        <w:rPr>
          <w:rFonts w:ascii="Calibri" w:hAnsi="Calibri"/>
          <w:b/>
          <w:color w:val="556672"/>
          <w:sz w:val="20"/>
        </w:rPr>
        <w:t xml:space="preserve">Mục tiêu: </w:t>
      </w:r>
      <w:r>
        <w:rPr>
          <w:rFonts w:ascii="Calibri" w:hAnsi="Calibri"/>
          <w:sz w:val="20"/>
        </w:rPr>
        <w:t>Rèn kỹ năng chiến thuật của con.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kỹ năng chiến thuật của con.</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2–4 tuổi (mầm non)  ·  môn Hoạt động trải nghiệm</w:t>
      </w:r>
    </w:p>
    <w:p>
      <w:pPr>
        <w:pStyle w:val="Heading3"/>
      </w:pPr>
      <w:r>
        <w:rPr>
          <w:sz w:val="24"/>
        </w:rPr>
        <w:t>Trò thả bi (chơi với bạn)   ★★</w:t>
      </w:r>
    </w:p>
    <w:p>
      <w:pPr>
        <w:spacing w:after="40"/>
        <w:ind w:left="280"/>
      </w:pPr>
      <w:r>
        <w:rPr>
          <w:rFonts w:ascii="Calibri" w:hAnsi="Calibri"/>
          <w:b/>
          <w:color w:val="556672"/>
          <w:sz w:val="20"/>
        </w:rPr>
        <w:t xml:space="preserve">Việc trẻ làm: </w:t>
      </w:r>
      <w:r>
        <w:rPr>
          <w:rFonts w:ascii="Calibri" w:hAnsi="Calibri"/>
          <w:sz w:val="20"/>
        </w:rPr>
        <w:t>Tính trước để buộc người kia phải thả bi vào lỗ cuối cùng.</w:t>
      </w:r>
    </w:p>
    <w:p>
      <w:pPr>
        <w:spacing w:after="40"/>
        <w:ind w:left="280"/>
      </w:pPr>
      <w:r>
        <w:rPr>
          <w:rFonts w:ascii="Calibri" w:hAnsi="Calibri"/>
          <w:b/>
          <w:color w:val="556672"/>
          <w:sz w:val="20"/>
        </w:rPr>
        <w:t xml:space="preserve">Mục tiêu: </w:t>
      </w:r>
      <w:r>
        <w:rPr>
          <w:rFonts w:ascii="Calibri" w:hAnsi="Calibri"/>
          <w:sz w:val="20"/>
        </w:rPr>
        <w:t>Rèn tư duy chiến thuật, kỹ năng đếm và trừ.</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tư duy chiến thuật, kỹ năng đếm và trừ.</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Trò thả bi (đấu với Tux)   ★★</w:t>
      </w:r>
    </w:p>
    <w:p>
      <w:pPr>
        <w:spacing w:after="40"/>
        <w:ind w:left="280"/>
      </w:pPr>
      <w:r>
        <w:rPr>
          <w:rFonts w:ascii="Calibri" w:hAnsi="Calibri"/>
          <w:b/>
          <w:color w:val="556672"/>
          <w:sz w:val="20"/>
        </w:rPr>
        <w:t xml:space="preserve">Việc trẻ làm: </w:t>
      </w:r>
      <w:r>
        <w:rPr>
          <w:rFonts w:ascii="Calibri" w:hAnsi="Calibri"/>
          <w:sz w:val="20"/>
        </w:rPr>
        <w:t>Tính trước để buộc người kia phải thả bi vào lỗ cuối cùng.</w:t>
      </w:r>
    </w:p>
    <w:p>
      <w:pPr>
        <w:spacing w:after="40"/>
        <w:ind w:left="280"/>
      </w:pPr>
      <w:r>
        <w:rPr>
          <w:rFonts w:ascii="Calibri" w:hAnsi="Calibri"/>
          <w:b/>
          <w:color w:val="556672"/>
          <w:sz w:val="20"/>
        </w:rPr>
        <w:t xml:space="preserve">Mục tiêu: </w:t>
      </w:r>
      <w:r>
        <w:rPr>
          <w:rFonts w:ascii="Calibri" w:hAnsi="Calibri"/>
          <w:sz w:val="20"/>
        </w:rPr>
        <w:t>Rèn tư duy chiến thuật, kỹ năng đếm và trừ.</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tư duy chiến thuật, kỹ năng đếm và trừ.</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Xếp bốn quân (chơi với bạn)   ★★</w:t>
      </w:r>
    </w:p>
    <w:p>
      <w:pPr>
        <w:spacing w:after="40"/>
        <w:ind w:left="280"/>
      </w:pPr>
      <w:r>
        <w:rPr>
          <w:rFonts w:ascii="Calibri" w:hAnsi="Calibri"/>
          <w:b/>
          <w:color w:val="556672"/>
          <w:sz w:val="20"/>
        </w:rPr>
        <w:t xml:space="preserve">Việc trẻ làm: </w:t>
      </w:r>
      <w:r>
        <w:rPr>
          <w:rFonts w:ascii="Calibri" w:hAnsi="Calibri"/>
          <w:sz w:val="20"/>
        </w:rPr>
        <w:t>Xếp bốn quân thành một hàng.</w:t>
      </w:r>
    </w:p>
    <w:p>
      <w:pPr>
        <w:spacing w:after="40"/>
        <w:ind w:left="280"/>
      </w:pPr>
      <w:r>
        <w:rPr>
          <w:rFonts w:ascii="Calibri" w:hAnsi="Calibri"/>
          <w:b/>
          <w:color w:val="556672"/>
          <w:sz w:val="20"/>
        </w:rPr>
        <w:t xml:space="preserve">Mục tiêu: </w:t>
      </w:r>
      <w:r>
        <w:rPr>
          <w:rFonts w:ascii="Calibri" w:hAnsi="Calibri"/>
          <w:sz w:val="20"/>
        </w:rPr>
        <w:t>Rèn khả năng tính trước và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tính trước và tư duy chiến thuật.</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Xếp bốn quân (đấu với Tux)   ★★</w:t>
      </w:r>
    </w:p>
    <w:p>
      <w:pPr>
        <w:spacing w:after="40"/>
        <w:ind w:left="280"/>
      </w:pPr>
      <w:r>
        <w:rPr>
          <w:rFonts w:ascii="Calibri" w:hAnsi="Calibri"/>
          <w:b/>
          <w:color w:val="556672"/>
          <w:sz w:val="20"/>
        </w:rPr>
        <w:t xml:space="preserve">Việc trẻ làm: </w:t>
      </w:r>
      <w:r>
        <w:rPr>
          <w:rFonts w:ascii="Calibri" w:hAnsi="Calibri"/>
          <w:sz w:val="20"/>
        </w:rPr>
        <w:t>Xếp bốn quân thành một hàng.</w:t>
      </w:r>
    </w:p>
    <w:p>
      <w:pPr>
        <w:spacing w:after="40"/>
        <w:ind w:left="280"/>
      </w:pPr>
      <w:r>
        <w:rPr>
          <w:rFonts w:ascii="Calibri" w:hAnsi="Calibri"/>
          <w:b/>
          <w:color w:val="556672"/>
          <w:sz w:val="20"/>
        </w:rPr>
        <w:t xml:space="preserve">Mục tiêu: </w:t>
      </w:r>
      <w:r>
        <w:rPr>
          <w:rFonts w:ascii="Calibri" w:hAnsi="Calibri"/>
          <w:sz w:val="20"/>
        </w:rPr>
        <w:t>Rèn khả năng tính trước và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khả năng tính trước và tư duy chiến thuật.</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4–6 tuổi (mầm non – K1)  ·  môn Hoạt động trải nghiệm</w:t>
      </w:r>
    </w:p>
    <w:p>
      <w:pPr>
        <w:pStyle w:val="Heading3"/>
      </w:pPr>
      <w:r>
        <w:rPr>
          <w:sz w:val="24"/>
        </w:rPr>
        <w:t>Chơi cờ Oware (chơi với bạn)   ★★★</w:t>
      </w:r>
    </w:p>
    <w:p>
      <w:pPr>
        <w:spacing w:after="40"/>
        <w:ind w:left="280"/>
      </w:pPr>
      <w:r>
        <w:rPr>
          <w:rFonts w:ascii="Calibri" w:hAnsi="Calibri"/>
          <w:b/>
          <w:color w:val="556672"/>
          <w:sz w:val="20"/>
        </w:rPr>
        <w:t xml:space="preserve">Việc trẻ làm: </w:t>
      </w:r>
      <w:r>
        <w:rPr>
          <w:rFonts w:ascii="Calibri" w:hAnsi="Calibri"/>
          <w:sz w:val="20"/>
        </w:rPr>
        <w:t>Chơi cờ Oware với một người bạn.</w:t>
      </w:r>
    </w:p>
    <w:p>
      <w:pPr>
        <w:spacing w:after="40"/>
        <w:ind w:left="280"/>
      </w:pPr>
      <w:r>
        <w:rPr>
          <w:rFonts w:ascii="Calibri" w:hAnsi="Calibri"/>
          <w:b/>
          <w:color w:val="556672"/>
          <w:sz w:val="20"/>
        </w:rPr>
        <w:t xml:space="preserve">Mục tiêu: </w:t>
      </w:r>
      <w:r>
        <w:rPr>
          <w:rFonts w:ascii="Calibri" w:hAnsi="Calibri"/>
          <w:sz w:val="20"/>
        </w:rPr>
        <w:t>Rèn kỹ năng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kỹ năng tư duy chiến thuật.</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Chơi cờ Oware (đấu với Tux)   ★★★</w:t>
      </w:r>
    </w:p>
    <w:p>
      <w:pPr>
        <w:spacing w:after="40"/>
        <w:ind w:left="280"/>
      </w:pPr>
      <w:r>
        <w:rPr>
          <w:rFonts w:ascii="Calibri" w:hAnsi="Calibri"/>
          <w:b/>
          <w:color w:val="556672"/>
          <w:sz w:val="20"/>
        </w:rPr>
        <w:t xml:space="preserve">Việc trẻ làm: </w:t>
      </w:r>
      <w:r>
        <w:rPr>
          <w:rFonts w:ascii="Calibri" w:hAnsi="Calibri"/>
          <w:sz w:val="20"/>
        </w:rPr>
        <w:t>Chơi cờ Oware với Tux.</w:t>
      </w:r>
    </w:p>
    <w:p>
      <w:pPr>
        <w:spacing w:after="40"/>
        <w:ind w:left="280"/>
      </w:pPr>
      <w:r>
        <w:rPr>
          <w:rFonts w:ascii="Calibri" w:hAnsi="Calibri"/>
          <w:b/>
          <w:color w:val="556672"/>
          <w:sz w:val="20"/>
        </w:rPr>
        <w:t xml:space="preserve">Mục tiêu: </w:t>
      </w:r>
      <w:r>
        <w:rPr>
          <w:rFonts w:ascii="Calibri" w:hAnsi="Calibri"/>
          <w:sz w:val="20"/>
        </w:rPr>
        <w:t>Rèn kỹ năng tư duy chiến thuật.</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kỹ năng tư duy chiến thuật.</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Cờ chín quân (chơi với bạn)   ★★★</w:t>
      </w:r>
    </w:p>
    <w:p>
      <w:pPr>
        <w:spacing w:after="40"/>
        <w:ind w:left="280"/>
      </w:pPr>
      <w:r>
        <w:rPr>
          <w:rFonts w:ascii="Calibri" w:hAnsi="Calibri"/>
          <w:b/>
          <w:color w:val="556672"/>
          <w:sz w:val="20"/>
        </w:rPr>
        <w:t xml:space="preserve">Việc trẻ làm: </w:t>
      </w:r>
      <w:r>
        <w:rPr>
          <w:rFonts w:ascii="Calibri" w:hAnsi="Calibri"/>
          <w:sz w:val="20"/>
        </w:rPr>
        <w:t>Chơi cờ chín quân với một người bạn.</w:t>
      </w:r>
    </w:p>
    <w:p>
      <w:pPr>
        <w:spacing w:after="40"/>
        <w:ind w:left="280"/>
      </w:pPr>
      <w:r>
        <w:rPr>
          <w:rFonts w:ascii="Calibri" w:hAnsi="Calibri"/>
          <w:b/>
          <w:color w:val="556672"/>
          <w:sz w:val="20"/>
        </w:rPr>
        <w:t xml:space="preserve">Mục tiêu: </w:t>
      </w:r>
      <w:r>
        <w:rPr>
          <w:rFonts w:ascii="Calibri" w:hAnsi="Calibri"/>
          <w:sz w:val="20"/>
        </w:rPr>
        <w:t>Rèn tư duy chiến thuật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tư duy chiến thuật và tưởng tượng không gian.</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Cờ chín quân (đấu với Tux)   ★★★</w:t>
      </w:r>
    </w:p>
    <w:p>
      <w:pPr>
        <w:spacing w:after="40"/>
        <w:ind w:left="280"/>
      </w:pPr>
      <w:r>
        <w:rPr>
          <w:rFonts w:ascii="Calibri" w:hAnsi="Calibri"/>
          <w:b/>
          <w:color w:val="556672"/>
          <w:sz w:val="20"/>
        </w:rPr>
        <w:t xml:space="preserve">Việc trẻ làm: </w:t>
      </w:r>
      <w:r>
        <w:rPr>
          <w:rFonts w:ascii="Calibri" w:hAnsi="Calibri"/>
          <w:sz w:val="20"/>
        </w:rPr>
        <w:t>Chơi cờ chín quân với Tux.</w:t>
      </w:r>
    </w:p>
    <w:p>
      <w:pPr>
        <w:spacing w:after="40"/>
        <w:ind w:left="280"/>
      </w:pPr>
      <w:r>
        <w:rPr>
          <w:rFonts w:ascii="Calibri" w:hAnsi="Calibri"/>
          <w:b/>
          <w:color w:val="556672"/>
          <w:sz w:val="20"/>
        </w:rPr>
        <w:t xml:space="preserve">Mục tiêu: </w:t>
      </w:r>
      <w:r>
        <w:rPr>
          <w:rFonts w:ascii="Calibri" w:hAnsi="Calibri"/>
          <w:sz w:val="20"/>
        </w:rPr>
        <w:t>Rèn tư duy chiến thuật và tưởng tượng không gian.</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Rèn tư duy chiến thuật và tưởng tượng không gian.</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5–7 tuổi (K1–K2)  ·  môn Hoạt động trải nghiệm</w:t>
      </w:r>
    </w:p>
    <w:p>
      <w:pPr>
        <w:pStyle w:val="Heading3"/>
      </w:pPr>
      <w:r>
        <w:rPr>
          <w:sz w:val="24"/>
        </w:rPr>
        <w:t>Chơi cờ đam (chơi với bạn)   ★★★★</w:t>
      </w:r>
    </w:p>
    <w:p>
      <w:pPr>
        <w:spacing w:after="40"/>
        <w:ind w:left="280"/>
      </w:pPr>
      <w:r>
        <w:rPr>
          <w:rFonts w:ascii="Calibri" w:hAnsi="Calibri"/>
          <w:b/>
          <w:color w:val="556672"/>
          <w:sz w:val="20"/>
        </w:rPr>
        <w:t xml:space="preserve">Việc trẻ làm: </w:t>
      </w:r>
      <w:r>
        <w:rPr>
          <w:rFonts w:ascii="Calibri" w:hAnsi="Calibri"/>
          <w:sz w:val="20"/>
        </w:rPr>
        <w:t>Bắt hết quân của đối thủ trước khi đối thủ bắt hết quân của con.</w:t>
      </w:r>
    </w:p>
    <w:p>
      <w:pPr>
        <w:spacing w:after="40"/>
        <w:ind w:left="280"/>
      </w:pPr>
      <w:r>
        <w:rPr>
          <w:rFonts w:ascii="Calibri" w:hAnsi="Calibri"/>
          <w:b/>
          <w:color w:val="556672"/>
          <w:sz w:val="20"/>
        </w:rPr>
        <w:t xml:space="preserve">Mục tiêu: </w:t>
      </w:r>
      <w:r>
        <w:rPr>
          <w:rFonts w:ascii="Calibri" w:hAnsi="Calibri"/>
          <w:sz w:val="20"/>
        </w:rPr>
        <w:t>Luyện chơi cờ đam.</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Luyện chơi cờ đam.</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p>
      <w:pPr>
        <w:pStyle w:val="Heading3"/>
      </w:pPr>
      <w:r>
        <w:rPr>
          <w:sz w:val="24"/>
        </w:rPr>
        <w:t>Chơi cờ đam (đấu với Tux)   ★★★★</w:t>
      </w:r>
    </w:p>
    <w:p>
      <w:pPr>
        <w:spacing w:after="40"/>
        <w:ind w:left="280"/>
      </w:pPr>
      <w:r>
        <w:rPr>
          <w:rFonts w:ascii="Calibri" w:hAnsi="Calibri"/>
          <w:b/>
          <w:color w:val="556672"/>
          <w:sz w:val="20"/>
        </w:rPr>
        <w:t xml:space="preserve">Việc trẻ làm: </w:t>
      </w:r>
      <w:r>
        <w:rPr>
          <w:rFonts w:ascii="Calibri" w:hAnsi="Calibri"/>
          <w:sz w:val="20"/>
        </w:rPr>
        <w:t>Bắt hết quân của đối thủ trước khi đối thủ bắt hết quân của con.</w:t>
      </w:r>
    </w:p>
    <w:p>
      <w:pPr>
        <w:spacing w:after="40"/>
        <w:ind w:left="280"/>
      </w:pPr>
      <w:r>
        <w:rPr>
          <w:rFonts w:ascii="Calibri" w:hAnsi="Calibri"/>
          <w:b/>
          <w:color w:val="556672"/>
          <w:sz w:val="20"/>
        </w:rPr>
        <w:t xml:space="preserve">Mục tiêu: </w:t>
      </w:r>
      <w:r>
        <w:rPr>
          <w:rFonts w:ascii="Calibri" w:hAnsi="Calibri"/>
          <w:sz w:val="20"/>
        </w:rPr>
        <w:t>Luyện chơi cờ đam.</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Luyện chơi cờ đam.</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p>
      <w:pPr>
        <w:pStyle w:val="Heading3"/>
      </w:pPr>
      <w:r>
        <w:rPr>
          <w:sz w:val="24"/>
        </w:rPr>
        <w:t>Chơi cờ vua (chơi với bạn)   ★★★★★★</w:t>
      </w:r>
    </w:p>
    <w:p>
      <w:pPr>
        <w:spacing w:after="40"/>
        <w:ind w:left="280"/>
      </w:pPr>
      <w:r>
        <w:rPr>
          <w:rFonts w:ascii="Calibri" w:hAnsi="Calibri"/>
          <w:b/>
          <w:color w:val="556672"/>
          <w:sz w:val="20"/>
        </w:rPr>
        <w:t xml:space="preserve">Việc trẻ làm: </w:t>
      </w:r>
      <w:r>
        <w:rPr>
          <w:rFonts w:ascii="Calibri" w:hAnsi="Calibri"/>
          <w:sz w:val="20"/>
        </w:rPr>
        <w:t>Làm quen và luyện chơi cờ vua.</w:t>
      </w:r>
    </w:p>
    <w:p>
      <w:pPr>
        <w:spacing w:after="40"/>
        <w:ind w:left="280"/>
      </w:pPr>
      <w:r>
        <w:rPr>
          <w:rFonts w:ascii="Calibri" w:hAnsi="Calibri"/>
          <w:b/>
          <w:color w:val="556672"/>
          <w:sz w:val="20"/>
        </w:rPr>
        <w:t xml:space="preserve">Mục tiêu: </w:t>
      </w:r>
      <w:r>
        <w:rPr>
          <w:rFonts w:ascii="Calibri" w:hAnsi="Calibri"/>
          <w:sz w:val="20"/>
        </w:rPr>
        <w:t>Học chơi cờ vua.</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Học chơi cờ vua.</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9–10 tuổi (K4–K5)  ·  môn Hoạt động trải nghiệm</w:t>
      </w:r>
    </w:p>
    <w:p>
      <w:pPr>
        <w:pStyle w:val="Heading3"/>
      </w:pPr>
      <w:r>
        <w:rPr>
          <w:sz w:val="24"/>
        </w:rPr>
        <w:t>Chơi cờ vua (đấu với Tux)   ★★★★★★</w:t>
      </w:r>
    </w:p>
    <w:p>
      <w:pPr>
        <w:spacing w:after="40"/>
        <w:ind w:left="280"/>
      </w:pPr>
      <w:r>
        <w:rPr>
          <w:rFonts w:ascii="Calibri" w:hAnsi="Calibri"/>
          <w:b/>
          <w:color w:val="556672"/>
          <w:sz w:val="20"/>
        </w:rPr>
        <w:t xml:space="preserve">Việc trẻ làm: </w:t>
      </w:r>
      <w:r>
        <w:rPr>
          <w:rFonts w:ascii="Calibri" w:hAnsi="Calibri"/>
          <w:sz w:val="20"/>
        </w:rPr>
        <w:t>Làm quen và luyện chơi cờ vua.</w:t>
      </w:r>
    </w:p>
    <w:p>
      <w:pPr>
        <w:spacing w:after="40"/>
        <w:ind w:left="280"/>
      </w:pPr>
      <w:r>
        <w:rPr>
          <w:rFonts w:ascii="Calibri" w:hAnsi="Calibri"/>
          <w:b/>
          <w:color w:val="556672"/>
          <w:sz w:val="20"/>
        </w:rPr>
        <w:t xml:space="preserve">Mục tiêu: </w:t>
      </w:r>
      <w:r>
        <w:rPr>
          <w:rFonts w:ascii="Calibri" w:hAnsi="Calibri"/>
          <w:sz w:val="20"/>
        </w:rPr>
        <w:t>Học chơi cờ vua.</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Cờ vua là đồ vật để suy nghĩ kinh điển: mỗi nước đi là một giả thuyết, đối thủ là người phản biện.</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9–10 tuổi (K4–K5)  ·  môn Hoạt động trải nghiệm</w:t>
      </w:r>
    </w:p>
    <w:p>
      <w:pPr>
        <w:pStyle w:val="Heading3"/>
      </w:pPr>
      <w:r>
        <w:rPr>
          <w:sz w:val="24"/>
        </w:rPr>
        <w:t>Tàn cuộc cờ vua   ★★★★★★</w:t>
      </w:r>
    </w:p>
    <w:p>
      <w:pPr>
        <w:spacing w:after="40"/>
        <w:ind w:left="280"/>
      </w:pPr>
      <w:r>
        <w:rPr>
          <w:rFonts w:ascii="Calibri" w:hAnsi="Calibri"/>
          <w:b/>
          <w:color w:val="556672"/>
          <w:sz w:val="20"/>
        </w:rPr>
        <w:t xml:space="preserve">Việc trẻ làm: </w:t>
      </w:r>
      <w:r>
        <w:rPr>
          <w:rFonts w:ascii="Calibri" w:hAnsi="Calibri"/>
          <w:sz w:val="20"/>
        </w:rPr>
        <w:t>Chơi phần tàn cuộc của một ván cờ vua với Tux.</w:t>
      </w:r>
    </w:p>
    <w:p>
      <w:pPr>
        <w:spacing w:after="40"/>
        <w:ind w:left="280"/>
      </w:pPr>
      <w:r>
        <w:rPr>
          <w:rFonts w:ascii="Calibri" w:hAnsi="Calibri"/>
          <w:b/>
          <w:color w:val="556672"/>
          <w:sz w:val="20"/>
        </w:rPr>
        <w:t xml:space="preserve">Mục tiêu: </w:t>
      </w:r>
      <w:r>
        <w:rPr>
          <w:rFonts w:ascii="Calibri" w:hAnsi="Calibri"/>
          <w:sz w:val="20"/>
        </w:rPr>
        <w:t>Kết thúc một ván cờ vua.</w:t>
      </w:r>
    </w:p>
    <w:p>
      <w:pPr>
        <w:spacing w:after="40"/>
        <w:ind w:left="280"/>
      </w:pPr>
      <w:r>
        <w:rPr>
          <w:rFonts w:ascii="Calibri" w:hAnsi="Calibri"/>
          <w:b/>
          <w:color w:val="5C4B9E"/>
          <w:sz w:val="20"/>
        </w:rPr>
        <w:t xml:space="preserve">Vai trò Papert: </w:t>
      </w:r>
      <w:r>
        <w:rPr>
          <w:rFonts w:ascii="Calibri" w:hAnsi="Calibri"/>
          <w:color w:val="5C4B9E"/>
          <w:sz w:val="20"/>
        </w:rPr>
        <w:t>ĐỒ VẬT ĐỂ SUY NGHĨ</w:t>
      </w:r>
    </w:p>
    <w:p>
      <w:pPr>
        <w:spacing w:after="40"/>
        <w:ind w:left="280"/>
      </w:pPr>
      <w:r>
        <w:rPr>
          <w:rFonts w:ascii="Calibri" w:hAnsi="Calibri"/>
          <w:b/>
          <w:color w:val="556672"/>
          <w:sz w:val="20"/>
        </w:rPr>
        <w:t xml:space="preserve">Ý nghĩa: </w:t>
      </w:r>
      <w:r>
        <w:rPr>
          <w:rFonts w:ascii="Calibri" w:hAnsi="Calibri"/>
          <w:sz w:val="20"/>
        </w:rPr>
        <w:t>Bài toán cụ thể dùng làm chỗ dựa để nghĩ về chiến thuật và cấu trúc. Kết thúc một ván cờ vua.</w:t>
      </w:r>
    </w:p>
    <w:p>
      <w:pPr>
        <w:spacing w:after="40"/>
        <w:ind w:left="280"/>
      </w:pPr>
      <w:r>
        <w:rPr>
          <w:rFonts w:ascii="Calibri" w:hAnsi="Calibri"/>
          <w:b/>
          <w:color w:val="556672"/>
          <w:sz w:val="20"/>
        </w:rPr>
        <w:t xml:space="preserve">Nối tay: </w:t>
      </w:r>
      <w:r>
        <w:rPr>
          <w:rFonts w:ascii="Calibri" w:hAnsi="Calibri"/>
          <w:sz w:val="20"/>
        </w:rPr>
        <w:t>Bàn cờ vẽ tay, quân bằng nắp chai.</w:t>
      </w:r>
    </w:p>
    <w:p>
      <w:pPr>
        <w:spacing w:after="40"/>
        <w:ind w:left="280"/>
      </w:pPr>
      <w:r>
        <w:rPr>
          <w:rFonts w:ascii="Calibri" w:hAnsi="Calibri"/>
          <w:b/>
          <w:color w:val="556672"/>
          <w:sz w:val="20"/>
        </w:rPr>
        <w:t xml:space="preserve">Độ tuổi gợi ý: </w:t>
      </w:r>
      <w:r>
        <w:rPr>
          <w:rFonts w:ascii="Calibri" w:hAnsi="Calibri"/>
          <w:sz w:val="20"/>
        </w:rPr>
        <w:t>9–10 tuổi (K4–K5)  ·  môn Hoạt động trải nghiệm</w:t>
      </w:r>
    </w:p>
    <w:p>
      <w:r>
        <w:br w:type="page"/>
      </w:r>
    </w:p>
    <w:p>
      <w:pPr>
        <w:pStyle w:val="Heading1"/>
      </w:pPr>
      <w:r>
        <w:t>Không nằm trong mục nào trên màn hình  (1)</w:t>
      </w:r>
    </w:p>
    <w:p>
      <w:pPr>
        <w:spacing w:before="0" w:after="80"/>
      </w:pPr>
      <w:r>
        <w:rPr>
          <w:rFonts w:ascii="Calibri" w:hAnsi="Calibri"/>
          <w:b w:val="0"/>
          <w:i/>
          <w:color w:val="556672"/>
          <w:sz w:val="21"/>
        </w:rPr>
        <w:t>Những hoạt động này chỉ mở được qua ô tìm kiếm hoặc qua dòng lệnh.</w:t>
      </w:r>
    </w:p>
    <w:p>
      <w:pPr>
        <w:pStyle w:val="Heading3"/>
      </w:pPr>
      <w:r>
        <w:rPr>
          <w:sz w:val="24"/>
        </w:rPr>
        <w:t>Cờ chốt   ★★★★</w:t>
      </w:r>
    </w:p>
    <w:p>
      <w:pPr>
        <w:spacing w:after="40"/>
        <w:ind w:left="280"/>
      </w:pPr>
      <w:r>
        <w:rPr>
          <w:rFonts w:ascii="Calibri" w:hAnsi="Calibri"/>
          <w:b/>
          <w:color w:val="556672"/>
          <w:sz w:val="20"/>
        </w:rPr>
        <w:t xml:space="preserve">Việc trẻ làm: </w:t>
      </w:r>
      <w:r>
        <w:rPr>
          <w:rFonts w:ascii="Calibri" w:hAnsi="Calibri"/>
          <w:sz w:val="20"/>
        </w:rPr>
        <w:t>Ăn hết các quân theo đúng thứ tự cho tới khi chỉ còn một quân.</w:t>
      </w:r>
    </w:p>
    <w:p>
      <w:pPr>
        <w:spacing w:after="40"/>
        <w:ind w:left="280"/>
      </w:pPr>
      <w:r>
        <w:rPr>
          <w:rFonts w:ascii="Calibri" w:hAnsi="Calibri"/>
          <w:b/>
          <w:color w:val="556672"/>
          <w:sz w:val="20"/>
        </w:rPr>
        <w:t xml:space="preserve">Mục tiêu: </w:t>
      </w:r>
      <w:r>
        <w:rPr>
          <w:rFonts w:ascii="Calibri" w:hAnsi="Calibri"/>
          <w:sz w:val="20"/>
        </w:rPr>
        <w:t>Rèn khả năng tính trước và tưởng tượng không gian.</w:t>
      </w:r>
    </w:p>
    <w:p>
      <w:pPr>
        <w:spacing w:after="40"/>
        <w:ind w:left="280"/>
      </w:pPr>
      <w:r>
        <w:rPr>
          <w:rFonts w:ascii="Calibri" w:hAnsi="Calibri"/>
          <w:b/>
          <w:color w:val="C8402F"/>
          <w:sz w:val="20"/>
        </w:rPr>
        <w:t xml:space="preserve">Vai trò Papert: </w:t>
      </w:r>
      <w:r>
        <w:rPr>
          <w:rFonts w:ascii="Calibri" w:hAnsi="Calibri"/>
          <w:color w:val="C8402F"/>
          <w:sz w:val="20"/>
        </w:rPr>
        <w:t>LUYỆN TẬP</w:t>
      </w:r>
    </w:p>
    <w:p>
      <w:pPr>
        <w:spacing w:after="40"/>
        <w:ind w:left="280"/>
      </w:pPr>
      <w:r>
        <w:rPr>
          <w:rFonts w:ascii="Calibri" w:hAnsi="Calibri"/>
          <w:b/>
          <w:color w:val="556672"/>
          <w:sz w:val="20"/>
        </w:rPr>
        <w:t xml:space="preserve">Ý nghĩa: </w:t>
      </w:r>
      <w:r>
        <w:rPr>
          <w:rFonts w:ascii="Calibri" w:hAnsi="Calibri"/>
          <w:sz w:val="20"/>
        </w:rPr>
        <w:t>Một mình với bàn cờ. Mỗi nước đi làm hẹp lựa chọn sau — bài học về hậu quả của quyết định.</w:t>
      </w:r>
    </w:p>
    <w:p>
      <w:pPr>
        <w:spacing w:after="40"/>
        <w:ind w:left="280"/>
      </w:pPr>
      <w:r>
        <w:rPr>
          <w:rFonts w:ascii="Calibri" w:hAnsi="Calibri"/>
          <w:b/>
          <w:color w:val="556672"/>
          <w:sz w:val="20"/>
        </w:rPr>
        <w:t xml:space="preserve">Nối tay: </w:t>
      </w:r>
      <w:r>
        <w:rPr>
          <w:rFonts w:ascii="Calibri" w:hAnsi="Calibri"/>
          <w:sz w:val="20"/>
        </w:rPr>
        <w:t>Vật thật xếp theo quy luật trên bàn.</w:t>
      </w:r>
    </w:p>
    <w:p>
      <w:pPr>
        <w:spacing w:after="40"/>
        <w:ind w:left="280"/>
      </w:pPr>
      <w:r>
        <w:rPr>
          <w:rFonts w:ascii="Calibri" w:hAnsi="Calibri"/>
          <w:b/>
          <w:color w:val="556672"/>
          <w:sz w:val="20"/>
        </w:rPr>
        <w:t xml:space="preserve">Độ tuổi gợi ý: </w:t>
      </w:r>
      <w:r>
        <w:rPr>
          <w:rFonts w:ascii="Calibri" w:hAnsi="Calibri"/>
          <w:sz w:val="20"/>
        </w:rPr>
        <w:t>7–8 tuổi (K2–K3)  ·  môn Hoạt động trải nghiệm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